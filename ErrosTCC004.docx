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90CA3" w:rsidRDefault="00F71602">
      <w:pPr>
        <w:jc w:val="center"/>
      </w:pPr>
      <w:r>
        <w:rPr>
          <w:b/>
          <w:sz w:val="36"/>
        </w:rPr>
        <w:t>Casos de Teste – Erros Encontrados no TCC</w:t>
      </w:r>
    </w:p>
    <w:p w:rsidR="00890CA3" w:rsidRDefault="00F71602">
      <w:pPr>
        <w:jc w:val="center"/>
      </w:pPr>
      <w:r>
        <w:t>Kevin</w:t>
      </w:r>
      <w:r w:rsidR="00026B4B">
        <w:t xml:space="preserve"> Vaz Franco</w:t>
      </w:r>
    </w:p>
    <w:p w:rsidR="00890CA3" w:rsidRDefault="00890CA3"/>
    <w:p w:rsidR="00890CA3" w:rsidRDefault="00D44BBA" w:rsidP="00026B4B">
      <w:pPr>
        <w:jc w:val="center"/>
      </w:pPr>
      <w:r>
        <w:rPr>
          <w:b/>
          <w:sz w:val="28"/>
        </w:rPr>
        <w:t xml:space="preserve">Local do perfil não </w:t>
      </w:r>
      <w:r w:rsidR="00091FF6">
        <w:rPr>
          <w:b/>
          <w:sz w:val="28"/>
        </w:rPr>
        <w:t>atualizado -</w:t>
      </w:r>
      <w:r w:rsidR="00F71602">
        <w:rPr>
          <w:b/>
          <w:sz w:val="28"/>
        </w:rPr>
        <w:t xml:space="preserve"> CT-001</w:t>
      </w:r>
    </w:p>
    <w:p w:rsidR="00890CA3" w:rsidRDefault="00F71602">
      <w:pPr>
        <w:jc w:val="center"/>
      </w:pPr>
      <w:r>
        <w:rPr>
          <w:noProof/>
          <w:lang w:eastAsia="pt-BR"/>
        </w:rPr>
        <w:drawing>
          <wp:inline distT="0" distB="0" distL="0" distR="0">
            <wp:extent cx="5580000" cy="1860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0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8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0CA3" w:rsidRDefault="00F71602" w:rsidP="00026B4B">
      <w:r>
        <w:rPr>
          <w:b/>
        </w:rPr>
        <w:t xml:space="preserve">Objetivo: </w:t>
      </w:r>
      <w:r>
        <w:t xml:space="preserve">Corrigir o formato do círculo da foto de perfil na tela de </w:t>
      </w:r>
      <w:proofErr w:type="spellStart"/>
      <w:r>
        <w:t>login</w:t>
      </w:r>
      <w:proofErr w:type="spellEnd"/>
      <w:r>
        <w:t xml:space="preserve"> do cliente para que pe</w:t>
      </w:r>
      <w:r w:rsidR="00D44BBA">
        <w:t xml:space="preserve">rmaneça circular no modo mobile e os botões de </w:t>
      </w:r>
      <w:proofErr w:type="spellStart"/>
      <w:r w:rsidR="00D44BBA">
        <w:t>login</w:t>
      </w:r>
      <w:proofErr w:type="spellEnd"/>
      <w:r w:rsidR="00D44BBA">
        <w:t>/cadastro</w:t>
      </w:r>
      <w:r w:rsidR="001D4C6F">
        <w:t xml:space="preserve"> e aparecer os botões de alterar página no topo da tela ao lado do perfil</w:t>
      </w:r>
      <w:r w:rsidR="00D44BBA">
        <w:t>.</w:t>
      </w:r>
    </w:p>
    <w:p w:rsidR="00AD0EFD" w:rsidRDefault="00F71602" w:rsidP="00026B4B">
      <w:r>
        <w:rPr>
          <w:b/>
        </w:rPr>
        <w:t xml:space="preserve">Dados de teste: </w:t>
      </w:r>
      <w:r w:rsidR="00026B4B">
        <w:t xml:space="preserve">Código -&gt; </w:t>
      </w:r>
      <w:r w:rsidR="00AD0EFD" w:rsidRPr="00C93268">
        <w:t>telas</w:t>
      </w:r>
      <w:r w:rsidR="00AD0EFD">
        <w:t xml:space="preserve"> -&gt; Cliente -&gt; principal.html.</w:t>
      </w:r>
    </w:p>
    <w:p w:rsidR="00890CA3" w:rsidRDefault="00F71602" w:rsidP="00026B4B">
      <w:r>
        <w:rPr>
          <w:b/>
        </w:rPr>
        <w:t xml:space="preserve">Resultado esperado: </w:t>
      </w:r>
      <w:r>
        <w:t>A</w:t>
      </w:r>
      <w:r w:rsidR="00D44BBA">
        <w:t>tualizar a</w:t>
      </w:r>
      <w:r>
        <w:t xml:space="preserve"> foto de perfil deve aparecer em formato cir</w:t>
      </w:r>
      <w:r w:rsidR="00D44BBA">
        <w:t xml:space="preserve">cular no mobile, sem deformação e os botões de </w:t>
      </w:r>
      <w:proofErr w:type="spellStart"/>
      <w:r w:rsidR="00D44BBA">
        <w:t>login</w:t>
      </w:r>
      <w:proofErr w:type="spellEnd"/>
      <w:r w:rsidR="00D44BBA">
        <w:t>/cadastro devem esta</w:t>
      </w:r>
      <w:r w:rsidR="001D4C6F">
        <w:t xml:space="preserve">r aceitáveis </w:t>
      </w:r>
      <w:r w:rsidR="004211CB">
        <w:t>à</w:t>
      </w:r>
      <w:r w:rsidR="001D4C6F">
        <w:t xml:space="preserve"> visão do usuário e aparecer os botões de alterar página no topo da página.</w:t>
      </w:r>
    </w:p>
    <w:p w:rsidR="00890CA3" w:rsidRDefault="00F71602" w:rsidP="00026B4B">
      <w:r>
        <w:rPr>
          <w:b/>
        </w:rPr>
        <w:t xml:space="preserve">Status: </w:t>
      </w:r>
      <w:r w:rsidRPr="001D4C6F">
        <w:rPr>
          <w:color w:val="FF0000"/>
        </w:rPr>
        <w:t>Não executado</w:t>
      </w:r>
    </w:p>
    <w:p w:rsidR="00890CA3" w:rsidRDefault="00F71602">
      <w:r>
        <w:br w:type="page"/>
      </w:r>
    </w:p>
    <w:p w:rsidR="00890CA3" w:rsidRDefault="00F71602" w:rsidP="00026B4B">
      <w:pPr>
        <w:jc w:val="center"/>
      </w:pPr>
      <w:r>
        <w:rPr>
          <w:b/>
          <w:sz w:val="28"/>
        </w:rPr>
        <w:lastRenderedPageBreak/>
        <w:t>Foto de perfil e layout do cadastro - CT-002</w:t>
      </w:r>
    </w:p>
    <w:p w:rsidR="00890CA3" w:rsidRDefault="00F71602">
      <w:pPr>
        <w:jc w:val="center"/>
      </w:pPr>
      <w:r>
        <w:rPr>
          <w:noProof/>
          <w:lang w:eastAsia="pt-BR"/>
        </w:rPr>
        <w:drawing>
          <wp:inline distT="0" distB="0" distL="0" distR="0">
            <wp:extent cx="5580000" cy="595318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3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595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0CA3" w:rsidRDefault="00F71602">
      <w:r>
        <w:rPr>
          <w:b/>
        </w:rPr>
        <w:t xml:space="preserve">Objetivo: </w:t>
      </w:r>
      <w:r>
        <w:t>Corrigir a exibição da foto de perfil e o dimensionamento da tela de cadastro do cliente para que todo o conteúdo seja visível e o rodapé não seja coberto.</w:t>
      </w:r>
    </w:p>
    <w:p w:rsidR="00AD0EFD" w:rsidRDefault="00F71602" w:rsidP="00AD0EFD">
      <w:r>
        <w:rPr>
          <w:b/>
        </w:rPr>
        <w:t xml:space="preserve">Dados de teste: </w:t>
      </w:r>
      <w:r w:rsidR="00026B4B">
        <w:t>Código -&gt;</w:t>
      </w:r>
      <w:r w:rsidR="00AD0EFD">
        <w:t xml:space="preserve"> </w:t>
      </w:r>
      <w:r w:rsidR="00AD0EFD" w:rsidRPr="00C93268">
        <w:t>telas</w:t>
      </w:r>
      <w:r w:rsidR="00AD0EFD">
        <w:t xml:space="preserve"> -&gt; Cliente -&gt; CadastroCliente.html.</w:t>
      </w:r>
    </w:p>
    <w:p w:rsidR="00890CA3" w:rsidRDefault="00D44BBA">
      <w:r>
        <w:rPr>
          <w:b/>
        </w:rPr>
        <w:t>Resultado esperado:</w:t>
      </w:r>
      <w:r w:rsidR="00F71602">
        <w:t xml:space="preserve"> </w:t>
      </w:r>
      <w:r>
        <w:t xml:space="preserve">O </w:t>
      </w:r>
      <w:r w:rsidR="00F71602">
        <w:t>círculo da foto deve aparecer corretamente, toda a área da tela deve ser exibida e o rodapé deve permanecer visível.</w:t>
      </w:r>
    </w:p>
    <w:p w:rsidR="00890CA3" w:rsidRDefault="00F71602">
      <w:r>
        <w:rPr>
          <w:b/>
        </w:rPr>
        <w:t xml:space="preserve">Status: </w:t>
      </w:r>
      <w:r w:rsidRPr="001D4C6F">
        <w:rPr>
          <w:color w:val="FF0000"/>
        </w:rPr>
        <w:t>Não executado</w:t>
      </w:r>
    </w:p>
    <w:p w:rsidR="00890CA3" w:rsidRDefault="00F71602">
      <w:r>
        <w:br w:type="page"/>
      </w:r>
    </w:p>
    <w:p w:rsidR="00890CA3" w:rsidRDefault="00F71602" w:rsidP="00026B4B">
      <w:pPr>
        <w:jc w:val="center"/>
      </w:pPr>
      <w:r>
        <w:rPr>
          <w:b/>
          <w:sz w:val="28"/>
        </w:rPr>
        <w:lastRenderedPageBreak/>
        <w:t>Menu</w:t>
      </w:r>
      <w:r w:rsidR="00D44BBA">
        <w:rPr>
          <w:b/>
          <w:sz w:val="28"/>
        </w:rPr>
        <w:t xml:space="preserve"> de </w:t>
      </w:r>
      <w:proofErr w:type="spellStart"/>
      <w:r w:rsidR="00D44BBA">
        <w:rPr>
          <w:b/>
          <w:sz w:val="28"/>
        </w:rPr>
        <w:t>login</w:t>
      </w:r>
      <w:proofErr w:type="spellEnd"/>
      <w:r>
        <w:rPr>
          <w:b/>
          <w:sz w:val="28"/>
        </w:rPr>
        <w:t xml:space="preserve"> não responsivo no mobile - CT-003</w:t>
      </w:r>
    </w:p>
    <w:p w:rsidR="00890CA3" w:rsidRDefault="00F71602">
      <w:pPr>
        <w:jc w:val="center"/>
      </w:pPr>
      <w:r>
        <w:rPr>
          <w:noProof/>
          <w:lang w:eastAsia="pt-BR"/>
        </w:rPr>
        <w:drawing>
          <wp:inline distT="0" distB="0" distL="0" distR="0">
            <wp:extent cx="5580000" cy="489673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7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89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0CA3" w:rsidRDefault="00F71602">
      <w:r>
        <w:rPr>
          <w:b/>
        </w:rPr>
        <w:t xml:space="preserve">Objetivo: </w:t>
      </w:r>
      <w:r>
        <w:t>Corrigir o menu da área do cliente para permitir a navegação entre as páginas no modo mobile e melhorar a apresentação do perfil.</w:t>
      </w:r>
    </w:p>
    <w:p w:rsidR="00AD0EFD" w:rsidRDefault="00F71602" w:rsidP="00AD0EFD">
      <w:r>
        <w:rPr>
          <w:b/>
        </w:rPr>
        <w:t xml:space="preserve">Dados de teste: </w:t>
      </w:r>
      <w:r w:rsidR="00026B4B">
        <w:t>Código -&gt;</w:t>
      </w:r>
      <w:r w:rsidR="00AD0EFD">
        <w:t xml:space="preserve"> </w:t>
      </w:r>
      <w:r w:rsidR="00AD0EFD" w:rsidRPr="00C93268">
        <w:t>telas</w:t>
      </w:r>
      <w:r w:rsidR="00AD0EFD">
        <w:t xml:space="preserve"> -&gt; Cliente -&gt; loginClientes.html.</w:t>
      </w:r>
    </w:p>
    <w:p w:rsidR="00890CA3" w:rsidRDefault="00F71602">
      <w:r>
        <w:rPr>
          <w:b/>
        </w:rPr>
        <w:t xml:space="preserve">Resultado esperado: </w:t>
      </w:r>
      <w:r>
        <w:t>O menu deve aparecer no mobile, permitir a mudança de página e apresentar o perfil de forma adequada.</w:t>
      </w:r>
    </w:p>
    <w:p w:rsidR="00890CA3" w:rsidRDefault="00F71602">
      <w:r>
        <w:rPr>
          <w:b/>
        </w:rPr>
        <w:t xml:space="preserve">Status: </w:t>
      </w:r>
      <w:r w:rsidRPr="001D4C6F">
        <w:rPr>
          <w:color w:val="FF0000"/>
        </w:rPr>
        <w:t>Não executado</w:t>
      </w:r>
      <w:r w:rsidR="001D4C6F" w:rsidRPr="001D4C6F">
        <w:rPr>
          <w:color w:val="FF0000"/>
        </w:rPr>
        <w:t>.</w:t>
      </w:r>
    </w:p>
    <w:p w:rsidR="00890CA3" w:rsidRDefault="00F71602">
      <w:r>
        <w:br w:type="page"/>
      </w:r>
    </w:p>
    <w:p w:rsidR="00890CA3" w:rsidRDefault="00D44BBA" w:rsidP="00026B4B">
      <w:pPr>
        <w:jc w:val="center"/>
      </w:pPr>
      <w:r>
        <w:rPr>
          <w:b/>
          <w:sz w:val="28"/>
        </w:rPr>
        <w:lastRenderedPageBreak/>
        <w:t>Gerenciamento não responsivo para mobile</w:t>
      </w:r>
      <w:r w:rsidR="00F71602">
        <w:rPr>
          <w:b/>
          <w:sz w:val="28"/>
        </w:rPr>
        <w:t xml:space="preserve"> - CT-004</w:t>
      </w:r>
    </w:p>
    <w:p w:rsidR="00890CA3" w:rsidRDefault="00F71602">
      <w:pPr>
        <w:jc w:val="center"/>
      </w:pPr>
      <w:r>
        <w:rPr>
          <w:noProof/>
          <w:lang w:eastAsia="pt-BR"/>
        </w:rPr>
        <w:drawing>
          <wp:inline distT="0" distB="0" distL="0" distR="0">
            <wp:extent cx="5580000" cy="611582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8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6115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0CA3" w:rsidRDefault="00F71602">
      <w:r>
        <w:rPr>
          <w:b/>
        </w:rPr>
        <w:t xml:space="preserve">Objetivo: </w:t>
      </w:r>
      <w:r>
        <w:t>Corrigir o carregamento dos dados, a exibição da foto de perfil e os comandos do menu superior direito, garantindo que as funções possam ser acessadas.</w:t>
      </w:r>
    </w:p>
    <w:p w:rsidR="00D44BBA" w:rsidRDefault="00F71602" w:rsidP="00D44BBA">
      <w:r>
        <w:rPr>
          <w:b/>
        </w:rPr>
        <w:t xml:space="preserve">Dados de teste: </w:t>
      </w:r>
      <w:r w:rsidR="00AD0EFD">
        <w:t xml:space="preserve">Código -&gt; PHP -&gt; telas -&gt; Clientes -&gt; </w:t>
      </w:r>
      <w:proofErr w:type="spellStart"/>
      <w:r w:rsidR="00AD0EFD">
        <w:t>ListarClientes.php</w:t>
      </w:r>
      <w:proofErr w:type="spellEnd"/>
      <w:r w:rsidR="00AD0EFD">
        <w:t>.</w:t>
      </w:r>
    </w:p>
    <w:p w:rsidR="00890CA3" w:rsidRDefault="00F71602">
      <w:r>
        <w:rPr>
          <w:b/>
        </w:rPr>
        <w:t>Resultado esperado:</w:t>
      </w:r>
      <w:r w:rsidR="00D44BBA">
        <w:t xml:space="preserve"> Alterar a tela para ficar responsivo para mobile</w:t>
      </w:r>
      <w:r>
        <w:t>.</w:t>
      </w:r>
    </w:p>
    <w:p w:rsidR="00890CA3" w:rsidRDefault="00F71602">
      <w:r>
        <w:rPr>
          <w:b/>
        </w:rPr>
        <w:t xml:space="preserve">Status: </w:t>
      </w:r>
      <w:r w:rsidRPr="001D4C6F">
        <w:rPr>
          <w:color w:val="FF0000"/>
        </w:rPr>
        <w:t>Não executado</w:t>
      </w:r>
      <w:r w:rsidR="001D4C6F">
        <w:t>.</w:t>
      </w:r>
    </w:p>
    <w:p w:rsidR="00890CA3" w:rsidRDefault="00F71602">
      <w:r>
        <w:br w:type="page"/>
      </w:r>
    </w:p>
    <w:p w:rsidR="00890CA3" w:rsidRDefault="00F71602" w:rsidP="00026B4B">
      <w:pPr>
        <w:jc w:val="center"/>
      </w:pPr>
      <w:r>
        <w:rPr>
          <w:b/>
          <w:sz w:val="28"/>
        </w:rPr>
        <w:lastRenderedPageBreak/>
        <w:t>Calendário desorganizado no mobile - CT-005</w:t>
      </w:r>
    </w:p>
    <w:p w:rsidR="00890CA3" w:rsidRDefault="00F71602">
      <w:pPr>
        <w:jc w:val="center"/>
      </w:pPr>
      <w:r>
        <w:rPr>
          <w:noProof/>
          <w:lang w:eastAsia="pt-BR"/>
        </w:rPr>
        <w:drawing>
          <wp:inline distT="0" distB="0" distL="0" distR="0">
            <wp:extent cx="5580000" cy="4837338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1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837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0CA3" w:rsidRDefault="00F71602">
      <w:r>
        <w:rPr>
          <w:b/>
        </w:rPr>
        <w:t xml:space="preserve">Objetivo: </w:t>
      </w:r>
      <w:r>
        <w:t>Ajustar o tamanho e a organização do calendário na versão mobile para melhorar a visualização dos dias da semana.</w:t>
      </w:r>
    </w:p>
    <w:p w:rsidR="00C93268" w:rsidRDefault="00F71602">
      <w:r>
        <w:rPr>
          <w:b/>
        </w:rPr>
        <w:t xml:space="preserve">Dados de teste: </w:t>
      </w:r>
      <w:r w:rsidR="00026B4B">
        <w:t>Código</w:t>
      </w:r>
      <w:r w:rsidR="00AD0EFD">
        <w:t xml:space="preserve"> -&gt; </w:t>
      </w:r>
      <w:r w:rsidR="00C93268" w:rsidRPr="00C93268">
        <w:t>telas</w:t>
      </w:r>
      <w:r w:rsidR="00C93268">
        <w:t xml:space="preserve"> -&gt; </w:t>
      </w:r>
      <w:r w:rsidR="00AD0EFD">
        <w:t>Cliente -&gt; contato</w:t>
      </w:r>
      <w:r w:rsidR="00C93268">
        <w:t>.html.</w:t>
      </w:r>
    </w:p>
    <w:p w:rsidR="00890CA3" w:rsidRDefault="00F71602">
      <w:r>
        <w:rPr>
          <w:b/>
        </w:rPr>
        <w:t xml:space="preserve">Resultado esperado: </w:t>
      </w:r>
      <w:r>
        <w:t>O calendário deve ter tamanho adequado e os dias da semana devem ficar alinhados corretamente no mobile.</w:t>
      </w:r>
    </w:p>
    <w:p w:rsidR="00890CA3" w:rsidRDefault="00F71602">
      <w:r>
        <w:rPr>
          <w:b/>
        </w:rPr>
        <w:t xml:space="preserve">Status: </w:t>
      </w:r>
      <w:r w:rsidRPr="001D4C6F">
        <w:rPr>
          <w:color w:val="FF0000"/>
        </w:rPr>
        <w:t>Não executado</w:t>
      </w:r>
      <w:r w:rsidR="001D4C6F">
        <w:rPr>
          <w:color w:val="FF0000"/>
        </w:rPr>
        <w:t>.</w:t>
      </w:r>
    </w:p>
    <w:p w:rsidR="00890CA3" w:rsidRPr="00C93268" w:rsidRDefault="00F71602">
      <w:r>
        <w:br w:type="page"/>
      </w:r>
    </w:p>
    <w:p w:rsidR="00890CA3" w:rsidRDefault="00D44BBA" w:rsidP="00026B4B">
      <w:pPr>
        <w:jc w:val="center"/>
      </w:pPr>
      <w:r w:rsidRPr="00C93268">
        <w:rPr>
          <w:b/>
          <w:sz w:val="28"/>
        </w:rPr>
        <w:lastRenderedPageBreak/>
        <w:t>Área</w:t>
      </w:r>
      <w:r>
        <w:rPr>
          <w:b/>
          <w:sz w:val="28"/>
        </w:rPr>
        <w:t xml:space="preserve"> de</w:t>
      </w:r>
      <w:r w:rsidRPr="00C93268">
        <w:rPr>
          <w:b/>
          <w:sz w:val="28"/>
        </w:rPr>
        <w:t xml:space="preserve"> serviço</w:t>
      </w:r>
      <w:r>
        <w:rPr>
          <w:b/>
          <w:sz w:val="28"/>
        </w:rPr>
        <w:t xml:space="preserve"> do</w:t>
      </w:r>
      <w:r w:rsidRPr="00C93268">
        <w:rPr>
          <w:b/>
          <w:sz w:val="28"/>
        </w:rPr>
        <w:t xml:space="preserve"> </w:t>
      </w:r>
      <w:r w:rsidR="00C93268" w:rsidRPr="00C93268">
        <w:rPr>
          <w:b/>
          <w:sz w:val="28"/>
        </w:rPr>
        <w:t>administrador</w:t>
      </w:r>
      <w:r>
        <w:rPr>
          <w:b/>
          <w:sz w:val="28"/>
        </w:rPr>
        <w:t xml:space="preserve"> não funcional</w:t>
      </w:r>
      <w:r w:rsidR="00F71602">
        <w:rPr>
          <w:b/>
          <w:sz w:val="28"/>
        </w:rPr>
        <w:t xml:space="preserve"> - CT-006</w:t>
      </w:r>
    </w:p>
    <w:p w:rsidR="00890CA3" w:rsidRDefault="00F71602">
      <w:pPr>
        <w:jc w:val="center"/>
      </w:pPr>
      <w:r>
        <w:rPr>
          <w:noProof/>
          <w:lang w:eastAsia="pt-BR"/>
        </w:rPr>
        <w:drawing>
          <wp:inline distT="0" distB="0" distL="0" distR="0">
            <wp:extent cx="5580000" cy="5935966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1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5935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0CA3" w:rsidRDefault="00F71602">
      <w:r>
        <w:rPr>
          <w:b/>
        </w:rPr>
        <w:t xml:space="preserve">Objetivo: </w:t>
      </w:r>
      <w:r w:rsidR="001D4C6F">
        <w:t xml:space="preserve">Atualizar </w:t>
      </w:r>
      <w:r>
        <w:t xml:space="preserve">a tela de </w:t>
      </w:r>
      <w:r w:rsidR="00D44BBA">
        <w:t xml:space="preserve">serviço dos </w:t>
      </w:r>
      <w:r w:rsidR="00C93268">
        <w:t>administradores</w:t>
      </w:r>
      <w:r>
        <w:t xml:space="preserve"> para funcionar</w:t>
      </w:r>
      <w:r w:rsidR="001D4C6F">
        <w:t xml:space="preserve"> o carregamento da </w:t>
      </w:r>
      <w:r w:rsidR="00D44BBA">
        <w:t>imagem do perfil</w:t>
      </w:r>
      <w:r w:rsidR="001D4C6F">
        <w:t>, carregamento infinito da parte de clientes, erro ao carregar dados dos serviços e menu no canto superior direito sem funcionamento.</w:t>
      </w:r>
    </w:p>
    <w:p w:rsidR="00890CA3" w:rsidRDefault="00F71602">
      <w:r>
        <w:rPr>
          <w:b/>
        </w:rPr>
        <w:t>Dados de teste:</w:t>
      </w:r>
      <w:r w:rsidR="00C93268">
        <w:t xml:space="preserve"> Código -&gt; telas -&gt; ADM -&gt; principalFUN.html</w:t>
      </w:r>
      <w:r w:rsidR="001D4C6F">
        <w:t>.</w:t>
      </w:r>
    </w:p>
    <w:p w:rsidR="00890CA3" w:rsidRDefault="00F71602">
      <w:r>
        <w:rPr>
          <w:b/>
        </w:rPr>
        <w:t>Resultado esperado:</w:t>
      </w:r>
      <w:r w:rsidR="00C93268">
        <w:t xml:space="preserve"> Funcionar os dados e aparecer dentro dos </w:t>
      </w:r>
      <w:proofErr w:type="spellStart"/>
      <w:r w:rsidR="00C93268">
        <w:t>cards</w:t>
      </w:r>
      <w:proofErr w:type="spellEnd"/>
      <w:r w:rsidR="00C93268">
        <w:t xml:space="preserve"> que devem</w:t>
      </w:r>
      <w:r w:rsidR="004211CB">
        <w:t xml:space="preserve"> e perfil estar com foto aceitável e dar algum jeito naquele menu no canto</w:t>
      </w:r>
      <w:r>
        <w:t>.</w:t>
      </w:r>
    </w:p>
    <w:p w:rsidR="00890CA3" w:rsidRDefault="00F71602">
      <w:pPr>
        <w:rPr>
          <w:color w:val="FF0000"/>
        </w:rPr>
      </w:pPr>
      <w:r>
        <w:rPr>
          <w:b/>
        </w:rPr>
        <w:t xml:space="preserve">Status: </w:t>
      </w:r>
      <w:r w:rsidR="004211CB" w:rsidRPr="004211CB">
        <w:rPr>
          <w:color w:val="FFC000"/>
        </w:rPr>
        <w:t>Em andamento</w:t>
      </w:r>
      <w:r w:rsidR="004211CB">
        <w:rPr>
          <w:color w:val="000000" w:themeColor="text1"/>
        </w:rPr>
        <w:t xml:space="preserve"> </w:t>
      </w:r>
      <w:r w:rsidR="004211CB" w:rsidRPr="004211CB">
        <w:rPr>
          <w:color w:val="7030A0"/>
        </w:rPr>
        <w:t>(Kevin: arrumei a foto de perfil, e apenas isso)</w:t>
      </w:r>
      <w:r w:rsidR="001D4C6F" w:rsidRPr="004211CB">
        <w:rPr>
          <w:color w:val="7030A0"/>
        </w:rPr>
        <w:t>.</w:t>
      </w:r>
    </w:p>
    <w:p w:rsidR="006F1520" w:rsidRDefault="006F1520">
      <w:pPr>
        <w:rPr>
          <w:color w:val="FF0000"/>
        </w:rPr>
      </w:pPr>
      <w:bookmarkStart w:id="0" w:name="_GoBack"/>
    </w:p>
    <w:bookmarkEnd w:id="0"/>
    <w:p w:rsidR="00AD0EFD" w:rsidRDefault="00AD0EFD" w:rsidP="006F1520">
      <w:pPr>
        <w:rPr>
          <w:b/>
          <w:sz w:val="28"/>
        </w:rPr>
      </w:pPr>
    </w:p>
    <w:p w:rsidR="006F1520" w:rsidRDefault="006F1520" w:rsidP="00026B4B">
      <w:pPr>
        <w:jc w:val="center"/>
      </w:pPr>
      <w:r>
        <w:rPr>
          <w:b/>
          <w:sz w:val="28"/>
        </w:rPr>
        <w:t>Linha defeituosa da escrita - CT-007</w:t>
      </w:r>
    </w:p>
    <w:p w:rsidR="006F1520" w:rsidRDefault="00CE5AC5">
      <w:pPr>
        <w:rPr>
          <w:color w:val="000000" w:themeColor="text1"/>
        </w:rPr>
      </w:pPr>
      <w:r>
        <w:rPr>
          <w:color w:val="000000" w:themeColor="text1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4.5pt;height:374.25pt">
            <v:imagedata r:id="rId12" o:title="Captura de tela 2026-09-03 112733"/>
          </v:shape>
        </w:pict>
      </w:r>
    </w:p>
    <w:p w:rsidR="006F1520" w:rsidRDefault="006F1520" w:rsidP="006F1520">
      <w:r>
        <w:rPr>
          <w:b/>
        </w:rPr>
        <w:t xml:space="preserve">Objetivo: </w:t>
      </w:r>
      <w:r>
        <w:t>Atualizar a tela de “erro cadastro”</w:t>
      </w:r>
      <w:r w:rsidR="00AB180E">
        <w:t xml:space="preserve"> de quando o usuário erra o formato certo do número do celular</w:t>
      </w:r>
      <w:r>
        <w:t>.</w:t>
      </w:r>
    </w:p>
    <w:p w:rsidR="006F1520" w:rsidRDefault="006F1520" w:rsidP="006F1520">
      <w:r>
        <w:rPr>
          <w:b/>
        </w:rPr>
        <w:t xml:space="preserve">Dados de teste: </w:t>
      </w:r>
      <w:r w:rsidR="00D47586">
        <w:t xml:space="preserve">Banco de Dados -&gt; clientes -&gt; </w:t>
      </w:r>
      <w:proofErr w:type="spellStart"/>
      <w:r w:rsidR="00D47586">
        <w:t>clitel</w:t>
      </w:r>
      <w:proofErr w:type="spellEnd"/>
      <w:r>
        <w:t>.</w:t>
      </w:r>
    </w:p>
    <w:p w:rsidR="006F1520" w:rsidRDefault="006F1520" w:rsidP="006F1520">
      <w:r>
        <w:rPr>
          <w:b/>
        </w:rPr>
        <w:t xml:space="preserve">Resultado esperado: </w:t>
      </w:r>
      <w:r w:rsidR="00D47586">
        <w:t xml:space="preserve">A tela deve aparecer com a parte escrita laranja com uma mensagem </w:t>
      </w:r>
      <w:r w:rsidR="00C93268">
        <w:t>funcional</w:t>
      </w:r>
      <w:r w:rsidR="00D47586">
        <w:t xml:space="preserve"> e sem detalhes dos códigos</w:t>
      </w:r>
      <w:r>
        <w:t>.</w:t>
      </w:r>
    </w:p>
    <w:p w:rsidR="006F1520" w:rsidRDefault="006F1520" w:rsidP="006F1520">
      <w:pPr>
        <w:rPr>
          <w:color w:val="FF0000"/>
        </w:rPr>
      </w:pPr>
      <w:r>
        <w:rPr>
          <w:b/>
        </w:rPr>
        <w:t xml:space="preserve">Status: </w:t>
      </w:r>
      <w:r w:rsidRPr="001D4C6F">
        <w:rPr>
          <w:color w:val="FF0000"/>
        </w:rPr>
        <w:t>Não executado</w:t>
      </w:r>
      <w:r>
        <w:rPr>
          <w:color w:val="FF0000"/>
        </w:rPr>
        <w:t>.</w:t>
      </w:r>
    </w:p>
    <w:p w:rsidR="00D47586" w:rsidRDefault="00D47586" w:rsidP="006F1520">
      <w:pPr>
        <w:rPr>
          <w:color w:val="FF0000"/>
        </w:rPr>
      </w:pPr>
    </w:p>
    <w:p w:rsidR="00D47586" w:rsidRDefault="00D47586" w:rsidP="006F1520">
      <w:pPr>
        <w:rPr>
          <w:color w:val="FF0000"/>
        </w:rPr>
      </w:pPr>
    </w:p>
    <w:p w:rsidR="00D47586" w:rsidRDefault="00D47586" w:rsidP="006F1520">
      <w:pPr>
        <w:rPr>
          <w:color w:val="FF0000"/>
        </w:rPr>
      </w:pPr>
    </w:p>
    <w:p w:rsidR="00D47586" w:rsidRDefault="00D47586" w:rsidP="006F1520">
      <w:pPr>
        <w:rPr>
          <w:color w:val="FF0000"/>
        </w:rPr>
      </w:pPr>
    </w:p>
    <w:p w:rsidR="00D47586" w:rsidRDefault="00D47586" w:rsidP="006F1520">
      <w:pPr>
        <w:rPr>
          <w:color w:val="FF0000"/>
        </w:rPr>
      </w:pPr>
    </w:p>
    <w:p w:rsidR="00AD0EFD" w:rsidRDefault="00AD0EFD" w:rsidP="006F1520">
      <w:pPr>
        <w:rPr>
          <w:b/>
          <w:sz w:val="28"/>
        </w:rPr>
      </w:pPr>
    </w:p>
    <w:p w:rsidR="00D47586" w:rsidRPr="00D47586" w:rsidRDefault="00D47586" w:rsidP="00026B4B">
      <w:pPr>
        <w:jc w:val="center"/>
      </w:pPr>
      <w:r>
        <w:rPr>
          <w:b/>
          <w:sz w:val="28"/>
        </w:rPr>
        <w:t>Tela de cadastro sem tratamento - CT-008</w:t>
      </w:r>
    </w:p>
    <w:p w:rsidR="00D47586" w:rsidRDefault="00D47586" w:rsidP="006F1520">
      <w:r w:rsidRPr="00D47586">
        <w:rPr>
          <w:noProof/>
          <w:lang w:eastAsia="pt-BR"/>
        </w:rPr>
        <w:drawing>
          <wp:inline distT="0" distB="0" distL="0" distR="0" wp14:anchorId="2520C921" wp14:editId="6178E548">
            <wp:extent cx="5125165" cy="5506218"/>
            <wp:effectExtent l="0" t="0" r="0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5506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7586" w:rsidRDefault="00D47586" w:rsidP="00D47586">
      <w:r>
        <w:rPr>
          <w:b/>
        </w:rPr>
        <w:t>Objetivo:</w:t>
      </w:r>
      <w:r w:rsidR="00AD0EFD">
        <w:rPr>
          <w:b/>
        </w:rPr>
        <w:t xml:space="preserve"> </w:t>
      </w:r>
      <w:r>
        <w:t>Modificar os campos de escrita pois a senha que passou é um ponto final (.), o nome é só números, a localização de onde mora pode ser qualquer coisa e o número de t</w:t>
      </w:r>
      <w:r w:rsidR="00FF18E0">
        <w:t>elef</w:t>
      </w:r>
      <w:r>
        <w:t xml:space="preserve">one só </w:t>
      </w:r>
      <w:r w:rsidR="00FF18E0">
        <w:t>precisa ter 11 caracteres para cadastrar como um telefone funcional</w:t>
      </w:r>
      <w:r>
        <w:t>.</w:t>
      </w:r>
    </w:p>
    <w:p w:rsidR="00D47586" w:rsidRDefault="00D47586" w:rsidP="00D47586">
      <w:r>
        <w:rPr>
          <w:b/>
        </w:rPr>
        <w:t xml:space="preserve">Dados de teste: </w:t>
      </w:r>
      <w:r w:rsidR="00FF18E0">
        <w:t xml:space="preserve">Código -&gt; </w:t>
      </w:r>
      <w:r w:rsidR="00AD0EFD">
        <w:t xml:space="preserve">PHP -&gt; </w:t>
      </w:r>
      <w:r w:rsidR="00FF18E0">
        <w:t xml:space="preserve">Clientes -&gt; </w:t>
      </w:r>
      <w:proofErr w:type="spellStart"/>
      <w:r w:rsidR="00FF18E0">
        <w:t>CadastroCliente.php</w:t>
      </w:r>
      <w:proofErr w:type="spellEnd"/>
      <w:r>
        <w:t>.</w:t>
      </w:r>
    </w:p>
    <w:p w:rsidR="00D47586" w:rsidRDefault="00D47586" w:rsidP="00D47586">
      <w:r>
        <w:rPr>
          <w:b/>
        </w:rPr>
        <w:t>Resultado esperado:</w:t>
      </w:r>
      <w:r w:rsidR="00FF18E0">
        <w:t xml:space="preserve"> Funcionar a tela de acordo com o senso normal</w:t>
      </w:r>
      <w:r>
        <w:t>.</w:t>
      </w:r>
    </w:p>
    <w:p w:rsidR="00D47586" w:rsidRDefault="00D47586" w:rsidP="00D47586">
      <w:pPr>
        <w:rPr>
          <w:color w:val="FF0000"/>
        </w:rPr>
      </w:pPr>
      <w:r>
        <w:rPr>
          <w:b/>
        </w:rPr>
        <w:t xml:space="preserve">Status: </w:t>
      </w:r>
      <w:r w:rsidRPr="001D4C6F">
        <w:rPr>
          <w:color w:val="FF0000"/>
        </w:rPr>
        <w:t>Não executado</w:t>
      </w:r>
      <w:r>
        <w:rPr>
          <w:color w:val="FF0000"/>
        </w:rPr>
        <w:t>.</w:t>
      </w:r>
    </w:p>
    <w:p w:rsidR="000C2C0E" w:rsidRDefault="000C2C0E" w:rsidP="006F1520"/>
    <w:p w:rsidR="00B84EFC" w:rsidRDefault="00B84EFC" w:rsidP="006F1520"/>
    <w:p w:rsidR="00B84EFC" w:rsidRDefault="00B84EFC" w:rsidP="00026B4B">
      <w:pPr>
        <w:jc w:val="center"/>
      </w:pPr>
      <w:r>
        <w:rPr>
          <w:b/>
          <w:sz w:val="28"/>
        </w:rPr>
        <w:t>Informações faltando e clientes inexistentes - CT-009</w:t>
      </w:r>
    </w:p>
    <w:p w:rsidR="00B84EFC" w:rsidRDefault="00B84EFC" w:rsidP="00B84EFC">
      <w:r w:rsidRPr="00B84EFC">
        <w:drawing>
          <wp:inline distT="0" distB="0" distL="0" distR="0" wp14:anchorId="364D8932" wp14:editId="78B673BF">
            <wp:extent cx="6332220" cy="3319780"/>
            <wp:effectExtent l="0" t="0" r="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31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4EFC" w:rsidRDefault="00B84EFC" w:rsidP="00B84EFC">
      <w:r>
        <w:rPr>
          <w:b/>
        </w:rPr>
        <w:t xml:space="preserve">Objetivo: </w:t>
      </w:r>
      <w:r>
        <w:t xml:space="preserve">Alterar as informações para aparecer no </w:t>
      </w:r>
      <w:proofErr w:type="spellStart"/>
      <w:r>
        <w:t>card</w:t>
      </w:r>
      <w:proofErr w:type="spellEnd"/>
      <w:r>
        <w:t xml:space="preserve"> e retirar os clientes inexistentes com seus pedidos inexistentes também no outro card</w:t>
      </w:r>
      <w:r>
        <w:t>.</w:t>
      </w:r>
    </w:p>
    <w:p w:rsidR="00B84EFC" w:rsidRDefault="00B84EFC" w:rsidP="00B84EFC">
      <w:r>
        <w:rPr>
          <w:b/>
        </w:rPr>
        <w:t xml:space="preserve">Dados de teste: </w:t>
      </w:r>
      <w:r>
        <w:t xml:space="preserve">Código -&gt; </w:t>
      </w:r>
      <w:r w:rsidR="00026B4B">
        <w:t>telas</w:t>
      </w:r>
      <w:r>
        <w:t xml:space="preserve"> -&gt; </w:t>
      </w:r>
      <w:r>
        <w:t>ADM -&gt; principalFUN.html</w:t>
      </w:r>
      <w:r>
        <w:t>.</w:t>
      </w:r>
    </w:p>
    <w:p w:rsidR="00B84EFC" w:rsidRDefault="00B84EFC" w:rsidP="00B84EFC">
      <w:r>
        <w:rPr>
          <w:b/>
        </w:rPr>
        <w:t>Resultado esperado:</w:t>
      </w:r>
      <w:r>
        <w:t xml:space="preserve"> Aparecer as informações necessitadas em seu </w:t>
      </w:r>
      <w:r w:rsidRPr="00B84EFC">
        <w:t>respectivo</w:t>
      </w:r>
      <w:r>
        <w:t xml:space="preserve"> lugar no </w:t>
      </w:r>
      <w:proofErr w:type="spellStart"/>
      <w:r>
        <w:t>card</w:t>
      </w:r>
      <w:proofErr w:type="spellEnd"/>
      <w:r>
        <w:t xml:space="preserve"> e ter retirado as informações inexistentes</w:t>
      </w:r>
      <w:r>
        <w:t>.</w:t>
      </w:r>
    </w:p>
    <w:p w:rsidR="00B84EFC" w:rsidRPr="004211CB" w:rsidRDefault="00B84EFC" w:rsidP="00B84EFC">
      <w:pPr>
        <w:rPr>
          <w:color w:val="000000" w:themeColor="text1"/>
        </w:rPr>
      </w:pPr>
      <w:r>
        <w:rPr>
          <w:b/>
        </w:rPr>
        <w:t xml:space="preserve">Status: </w:t>
      </w:r>
      <w:r w:rsidR="004211CB">
        <w:rPr>
          <w:color w:val="FFC000"/>
        </w:rPr>
        <w:t xml:space="preserve">Em andamento </w:t>
      </w:r>
      <w:r w:rsidR="004211CB" w:rsidRPr="004211CB">
        <w:rPr>
          <w:color w:val="7030A0"/>
        </w:rPr>
        <w:t>(Kevin: fiz umas pequenas mudanças, se vira no resto)</w:t>
      </w:r>
      <w:r w:rsidRPr="004211CB">
        <w:rPr>
          <w:color w:val="7030A0"/>
        </w:rPr>
        <w:t>.</w:t>
      </w:r>
    </w:p>
    <w:p w:rsidR="00B84EFC" w:rsidRDefault="00B84EFC" w:rsidP="00B84EFC"/>
    <w:p w:rsidR="00B84EFC" w:rsidRDefault="00B84EFC" w:rsidP="00B84EFC"/>
    <w:p w:rsidR="00B84EFC" w:rsidRDefault="00B84EFC" w:rsidP="00B84EFC"/>
    <w:p w:rsidR="00B84EFC" w:rsidRDefault="00B84EFC" w:rsidP="00B84EFC"/>
    <w:p w:rsidR="00B84EFC" w:rsidRDefault="00B84EFC" w:rsidP="00B84EFC"/>
    <w:p w:rsidR="00B84EFC" w:rsidRDefault="00B84EFC" w:rsidP="00B84EFC"/>
    <w:p w:rsidR="00B84EFC" w:rsidRDefault="00B84EFC" w:rsidP="00B84EFC"/>
    <w:p w:rsidR="00B84EFC" w:rsidRDefault="00B84EFC" w:rsidP="00B84EFC"/>
    <w:p w:rsidR="00B84EFC" w:rsidRDefault="00B84EFC" w:rsidP="00B84EFC"/>
    <w:p w:rsidR="00B84EFC" w:rsidRDefault="00B84EFC" w:rsidP="00B84EFC"/>
    <w:p w:rsidR="00B84EFC" w:rsidRDefault="00B84EFC" w:rsidP="00026B4B">
      <w:pPr>
        <w:jc w:val="center"/>
      </w:pPr>
      <w:r w:rsidRPr="00026B4B">
        <w:rPr>
          <w:b/>
          <w:sz w:val="28"/>
        </w:rPr>
        <w:t>Botões sem funcionalidades e diferença em outras telas - CT-010</w:t>
      </w:r>
    </w:p>
    <w:p w:rsidR="00B84EFC" w:rsidRDefault="00B84EFC" w:rsidP="00B84EFC">
      <w:r w:rsidRPr="00B84EFC">
        <w:drawing>
          <wp:inline distT="0" distB="0" distL="0" distR="0" wp14:anchorId="1CE4C184" wp14:editId="1EEE3937">
            <wp:extent cx="6332220" cy="733425"/>
            <wp:effectExtent l="0" t="0" r="0" b="9525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4EFC" w:rsidRDefault="00B84EFC" w:rsidP="00B84EFC">
      <w:r>
        <w:rPr>
          <w:b/>
        </w:rPr>
        <w:t xml:space="preserve">Objetivo: </w:t>
      </w:r>
      <w:r>
        <w:t>Alterar todas as telas para ter esse rodapé e fazer os botões funcionarem</w:t>
      </w:r>
      <w:r>
        <w:t>.</w:t>
      </w:r>
    </w:p>
    <w:p w:rsidR="00B84EFC" w:rsidRDefault="00B84EFC" w:rsidP="00B84EFC">
      <w:r>
        <w:rPr>
          <w:b/>
        </w:rPr>
        <w:t xml:space="preserve">Dados de teste: </w:t>
      </w:r>
      <w:r>
        <w:t xml:space="preserve">Código -&gt; </w:t>
      </w:r>
      <w:r w:rsidR="00026B4B">
        <w:t>telas</w:t>
      </w:r>
      <w:r>
        <w:t xml:space="preserve"> -&gt; </w:t>
      </w:r>
      <w:r>
        <w:t xml:space="preserve">todas as telas </w:t>
      </w:r>
      <w:r w:rsidRPr="004211CB">
        <w:rPr>
          <w:color w:val="7030A0"/>
        </w:rPr>
        <w:t>(Kevin: vou colocar esse rodapé em todas as telas, espero que eu consiga isso)</w:t>
      </w:r>
      <w:r>
        <w:t>.</w:t>
      </w:r>
    </w:p>
    <w:p w:rsidR="00B84EFC" w:rsidRDefault="00B84EFC" w:rsidP="00B84EFC">
      <w:r>
        <w:rPr>
          <w:b/>
        </w:rPr>
        <w:t>Resultado esperado:</w:t>
      </w:r>
      <w:r>
        <w:t xml:space="preserve"> Alteração de todas as telas para ter o mesmo rodapé e</w:t>
      </w:r>
      <w:r w:rsidR="00026B4B">
        <w:t xml:space="preserve"> os botões estarem funcionando</w:t>
      </w:r>
      <w:r>
        <w:t>.</w:t>
      </w:r>
    </w:p>
    <w:p w:rsidR="00B84EFC" w:rsidRPr="00B84EFC" w:rsidRDefault="00B84EFC" w:rsidP="00B84EFC">
      <w:pPr>
        <w:rPr>
          <w:color w:val="FF0000"/>
        </w:rPr>
      </w:pPr>
      <w:r>
        <w:rPr>
          <w:b/>
        </w:rPr>
        <w:t xml:space="preserve">Status: </w:t>
      </w:r>
      <w:r w:rsidR="006F03A5">
        <w:rPr>
          <w:color w:val="FFC000"/>
        </w:rPr>
        <w:t xml:space="preserve">Em andamento </w:t>
      </w:r>
      <w:r w:rsidR="006F03A5" w:rsidRPr="004211CB">
        <w:rPr>
          <w:color w:val="7030A0"/>
        </w:rPr>
        <w:t>(</w:t>
      </w:r>
      <w:r w:rsidR="004211CB">
        <w:rPr>
          <w:color w:val="7030A0"/>
        </w:rPr>
        <w:t xml:space="preserve">Kevin: </w:t>
      </w:r>
      <w:r w:rsidR="006F03A5" w:rsidRPr="004211CB">
        <w:rPr>
          <w:color w:val="7030A0"/>
        </w:rPr>
        <w:t>só falta colocar o código para os botões levar para algum lugar</w:t>
      </w:r>
      <w:r w:rsidR="004211CB">
        <w:rPr>
          <w:color w:val="7030A0"/>
        </w:rPr>
        <w:t>)</w:t>
      </w:r>
      <w:r w:rsidRPr="00026B4B">
        <w:rPr>
          <w:color w:val="000000" w:themeColor="text1"/>
        </w:rPr>
        <w:t>.</w:t>
      </w:r>
    </w:p>
    <w:sectPr w:rsidR="00B84EFC" w:rsidRPr="00B84EF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3BE6341B"/>
    <w:multiLevelType w:val="hybridMultilevel"/>
    <w:tmpl w:val="36B0739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26B4B"/>
    <w:rsid w:val="00034616"/>
    <w:rsid w:val="0006063C"/>
    <w:rsid w:val="00091FF6"/>
    <w:rsid w:val="000C2C0E"/>
    <w:rsid w:val="0015074B"/>
    <w:rsid w:val="001D4C6F"/>
    <w:rsid w:val="0029639D"/>
    <w:rsid w:val="00326F90"/>
    <w:rsid w:val="004211CB"/>
    <w:rsid w:val="00575AE5"/>
    <w:rsid w:val="00616486"/>
    <w:rsid w:val="006F03A5"/>
    <w:rsid w:val="006F1520"/>
    <w:rsid w:val="00890CA3"/>
    <w:rsid w:val="00AA1D8D"/>
    <w:rsid w:val="00AB180E"/>
    <w:rsid w:val="00AD0EFD"/>
    <w:rsid w:val="00B47730"/>
    <w:rsid w:val="00B84EFC"/>
    <w:rsid w:val="00C93268"/>
    <w:rsid w:val="00CB0664"/>
    <w:rsid w:val="00CE5AC5"/>
    <w:rsid w:val="00D44BBA"/>
    <w:rsid w:val="00D47586"/>
    <w:rsid w:val="00F71602"/>
    <w:rsid w:val="00FC693F"/>
    <w:rsid w:val="00FF18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6B41E81A-10DC-467D-827F-183E6BE7B5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Arial" w:hAnsi="Arial"/>
      <w:lang w:val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CA3605B-D09E-468D-86D6-CAC65B9F2B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722</Words>
  <Characters>3900</Characters>
  <Application>Microsoft Office Word</Application>
  <DocSecurity>0</DocSecurity>
  <Lines>32</Lines>
  <Paragraphs>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4613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Aluno</cp:lastModifiedBy>
  <cp:revision>2</cp:revision>
  <dcterms:created xsi:type="dcterms:W3CDTF">2026-09-04T15:05:00Z</dcterms:created>
  <dcterms:modified xsi:type="dcterms:W3CDTF">2026-09-04T15:05:00Z</dcterms:modified>
  <cp:category/>
</cp:coreProperties>
</file>