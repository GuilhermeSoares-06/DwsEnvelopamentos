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0CA3" w:rsidRDefault="00F71602">
      <w:pPr>
        <w:jc w:val="center"/>
      </w:pPr>
      <w:r>
        <w:rPr>
          <w:b/>
          <w:sz w:val="36"/>
        </w:rPr>
        <w:t>Casos de Teste – Erros Encontrados no TCC</w:t>
      </w:r>
    </w:p>
    <w:p w:rsidR="00890CA3" w:rsidRDefault="00F71602">
      <w:pPr>
        <w:jc w:val="center"/>
      </w:pPr>
      <w:r>
        <w:t>Kevin</w:t>
      </w:r>
    </w:p>
    <w:p w:rsidR="00890CA3" w:rsidRDefault="00890CA3"/>
    <w:p w:rsidR="00890CA3" w:rsidRDefault="00D44BBA">
      <w:r>
        <w:rPr>
          <w:b/>
          <w:sz w:val="28"/>
        </w:rPr>
        <w:t xml:space="preserve">Local do perfil </w:t>
      </w:r>
      <w:proofErr w:type="spellStart"/>
      <w:r>
        <w:rPr>
          <w:b/>
          <w:sz w:val="28"/>
        </w:rPr>
        <w:t>não</w:t>
      </w:r>
      <w:proofErr w:type="spellEnd"/>
      <w:r>
        <w:rPr>
          <w:b/>
          <w:sz w:val="28"/>
        </w:rPr>
        <w:t xml:space="preserve"> </w:t>
      </w:r>
      <w:proofErr w:type="spellStart"/>
      <w:proofErr w:type="gramStart"/>
      <w:r>
        <w:rPr>
          <w:b/>
          <w:sz w:val="28"/>
        </w:rPr>
        <w:t>atualizado</w:t>
      </w:r>
      <w:proofErr w:type="spellEnd"/>
      <w:r>
        <w:rPr>
          <w:b/>
          <w:sz w:val="28"/>
        </w:rPr>
        <w:t xml:space="preserve"> </w:t>
      </w:r>
      <w:r w:rsidR="00F71602">
        <w:rPr>
          <w:b/>
          <w:sz w:val="28"/>
        </w:rPr>
        <w:t xml:space="preserve"> -</w:t>
      </w:r>
      <w:proofErr w:type="gramEnd"/>
      <w:r w:rsidR="00F71602">
        <w:rPr>
          <w:b/>
          <w:sz w:val="28"/>
        </w:rPr>
        <w:t xml:space="preserve"> CT-001</w:t>
      </w:r>
    </w:p>
    <w:p w:rsidR="00890CA3" w:rsidRDefault="00F71602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580000" cy="18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>
      <w:r>
        <w:rPr>
          <w:b/>
        </w:rPr>
        <w:t xml:space="preserve">Objetivo: </w:t>
      </w:r>
      <w:r>
        <w:t>Corrigir o formato do círculo da foto de perfil na tela de login do cliente para que pe</w:t>
      </w:r>
      <w:r w:rsidR="00D44BBA">
        <w:t xml:space="preserve">rmaneça circular no </w:t>
      </w:r>
      <w:proofErr w:type="spellStart"/>
      <w:r w:rsidR="00D44BBA">
        <w:t>modo</w:t>
      </w:r>
      <w:proofErr w:type="spellEnd"/>
      <w:r w:rsidR="00D44BBA">
        <w:t xml:space="preserve"> mobile e </w:t>
      </w:r>
      <w:proofErr w:type="spellStart"/>
      <w:r w:rsidR="00D44BBA">
        <w:t>os</w:t>
      </w:r>
      <w:proofErr w:type="spellEnd"/>
      <w:r w:rsidR="00D44BBA">
        <w:t xml:space="preserve"> </w:t>
      </w:r>
      <w:proofErr w:type="spellStart"/>
      <w:r w:rsidR="00D44BBA">
        <w:t>botões</w:t>
      </w:r>
      <w:proofErr w:type="spellEnd"/>
      <w:r w:rsidR="00D44BBA">
        <w:t xml:space="preserve"> de login/</w:t>
      </w:r>
      <w:proofErr w:type="spellStart"/>
      <w:r w:rsidR="00D44BBA">
        <w:t>cadastro</w:t>
      </w:r>
      <w:proofErr w:type="spellEnd"/>
      <w:r w:rsidR="001D4C6F">
        <w:t xml:space="preserve"> e </w:t>
      </w:r>
      <w:proofErr w:type="spellStart"/>
      <w:r w:rsidR="001D4C6F">
        <w:t>aparecer</w:t>
      </w:r>
      <w:proofErr w:type="spellEnd"/>
      <w:r w:rsidR="001D4C6F">
        <w:t xml:space="preserve"> </w:t>
      </w:r>
      <w:proofErr w:type="spellStart"/>
      <w:r w:rsidR="001D4C6F">
        <w:t>os</w:t>
      </w:r>
      <w:proofErr w:type="spellEnd"/>
      <w:r w:rsidR="001D4C6F">
        <w:t xml:space="preserve"> </w:t>
      </w:r>
      <w:proofErr w:type="spellStart"/>
      <w:r w:rsidR="001D4C6F">
        <w:t>botões</w:t>
      </w:r>
      <w:proofErr w:type="spellEnd"/>
      <w:r w:rsidR="001D4C6F">
        <w:t xml:space="preserve"> de </w:t>
      </w:r>
      <w:proofErr w:type="spellStart"/>
      <w:r w:rsidR="001D4C6F">
        <w:t>alterar</w:t>
      </w:r>
      <w:proofErr w:type="spellEnd"/>
      <w:r w:rsidR="001D4C6F">
        <w:t xml:space="preserve"> </w:t>
      </w:r>
      <w:proofErr w:type="spellStart"/>
      <w:r w:rsidR="001D4C6F">
        <w:t>página</w:t>
      </w:r>
      <w:proofErr w:type="spellEnd"/>
      <w:r w:rsidR="001D4C6F">
        <w:t xml:space="preserve"> no </w:t>
      </w:r>
      <w:proofErr w:type="spellStart"/>
      <w:r w:rsidR="001D4C6F">
        <w:t>topo</w:t>
      </w:r>
      <w:proofErr w:type="spellEnd"/>
      <w:r w:rsidR="001D4C6F">
        <w:t xml:space="preserve"> da </w:t>
      </w:r>
      <w:proofErr w:type="spellStart"/>
      <w:r w:rsidR="001D4C6F">
        <w:t>tela</w:t>
      </w:r>
      <w:proofErr w:type="spellEnd"/>
      <w:r w:rsidR="001D4C6F">
        <w:t xml:space="preserve"> </w:t>
      </w:r>
      <w:proofErr w:type="spellStart"/>
      <w:r w:rsidR="001D4C6F">
        <w:t>ao</w:t>
      </w:r>
      <w:proofErr w:type="spellEnd"/>
      <w:r w:rsidR="001D4C6F">
        <w:t xml:space="preserve"> </w:t>
      </w:r>
      <w:proofErr w:type="spellStart"/>
      <w:r w:rsidR="001D4C6F">
        <w:t>lado</w:t>
      </w:r>
      <w:proofErr w:type="spellEnd"/>
      <w:r w:rsidR="001D4C6F">
        <w:t xml:space="preserve"> do perfil</w:t>
      </w:r>
      <w:r w:rsidR="00D44BBA">
        <w:t>.</w:t>
      </w:r>
    </w:p>
    <w:p w:rsidR="00890CA3" w:rsidRDefault="00F71602">
      <w:r>
        <w:rPr>
          <w:b/>
        </w:rPr>
        <w:t xml:space="preserve">Dados de </w:t>
      </w:r>
      <w:proofErr w:type="spellStart"/>
      <w:r>
        <w:rPr>
          <w:b/>
        </w:rPr>
        <w:t>teste</w:t>
      </w:r>
      <w:proofErr w:type="spellEnd"/>
      <w:r>
        <w:rPr>
          <w:b/>
        </w:rPr>
        <w:t xml:space="preserve">: </w:t>
      </w:r>
      <w:proofErr w:type="spellStart"/>
      <w:proofErr w:type="gramStart"/>
      <w:r w:rsidR="00D44BBA">
        <w:t>Sem</w:t>
      </w:r>
      <w:proofErr w:type="spellEnd"/>
      <w:proofErr w:type="gramEnd"/>
      <w:r w:rsidR="00D44BBA">
        <w:t xml:space="preserve"> dados para </w:t>
      </w:r>
      <w:proofErr w:type="spellStart"/>
      <w:r w:rsidR="00D44BBA">
        <w:t>essa</w:t>
      </w:r>
      <w:proofErr w:type="spellEnd"/>
      <w:r w:rsidR="00D44BBA">
        <w:t xml:space="preserve"> </w:t>
      </w:r>
      <w:proofErr w:type="spellStart"/>
      <w:r w:rsidR="00D44BBA">
        <w:t>situação</w:t>
      </w:r>
      <w:proofErr w:type="spellEnd"/>
      <w:r w:rsidR="00D44BBA">
        <w:t>.</w:t>
      </w:r>
    </w:p>
    <w:p w:rsidR="00890CA3" w:rsidRDefault="00F71602">
      <w:r>
        <w:rPr>
          <w:b/>
        </w:rPr>
        <w:t xml:space="preserve">Resultado </w:t>
      </w:r>
      <w:proofErr w:type="spellStart"/>
      <w:r>
        <w:rPr>
          <w:b/>
        </w:rPr>
        <w:t>esperado</w:t>
      </w:r>
      <w:proofErr w:type="spellEnd"/>
      <w:r>
        <w:rPr>
          <w:b/>
        </w:rPr>
        <w:t xml:space="preserve">: </w:t>
      </w:r>
      <w:r>
        <w:t>A</w:t>
      </w:r>
      <w:r w:rsidR="00D44BBA">
        <w:t>tualizar a</w:t>
      </w:r>
      <w:r>
        <w:t xml:space="preserve"> </w:t>
      </w:r>
      <w:proofErr w:type="spellStart"/>
      <w:r>
        <w:t>foto</w:t>
      </w:r>
      <w:proofErr w:type="spellEnd"/>
      <w:r>
        <w:t xml:space="preserve"> de perfil deve aparecer em formato cir</w:t>
      </w:r>
      <w:r w:rsidR="00D44BBA">
        <w:t xml:space="preserve">cular no mobile, </w:t>
      </w:r>
      <w:proofErr w:type="spellStart"/>
      <w:proofErr w:type="gramStart"/>
      <w:r w:rsidR="00D44BBA">
        <w:t>sem</w:t>
      </w:r>
      <w:proofErr w:type="spellEnd"/>
      <w:proofErr w:type="gramEnd"/>
      <w:r w:rsidR="00D44BBA">
        <w:t xml:space="preserve"> </w:t>
      </w:r>
      <w:proofErr w:type="spellStart"/>
      <w:r w:rsidR="00D44BBA">
        <w:t>deformação</w:t>
      </w:r>
      <w:proofErr w:type="spellEnd"/>
      <w:r w:rsidR="00D44BBA">
        <w:t xml:space="preserve"> e </w:t>
      </w:r>
      <w:proofErr w:type="spellStart"/>
      <w:r w:rsidR="00D44BBA">
        <w:t>os</w:t>
      </w:r>
      <w:proofErr w:type="spellEnd"/>
      <w:r w:rsidR="00D44BBA">
        <w:t xml:space="preserve"> </w:t>
      </w:r>
      <w:proofErr w:type="spellStart"/>
      <w:r w:rsidR="00D44BBA">
        <w:t>botões</w:t>
      </w:r>
      <w:proofErr w:type="spellEnd"/>
      <w:r w:rsidR="00D44BBA">
        <w:t xml:space="preserve"> de login/</w:t>
      </w:r>
      <w:proofErr w:type="spellStart"/>
      <w:r w:rsidR="00D44BBA">
        <w:t>cadastro</w:t>
      </w:r>
      <w:proofErr w:type="spellEnd"/>
      <w:r w:rsidR="00D44BBA">
        <w:t xml:space="preserve"> </w:t>
      </w:r>
      <w:proofErr w:type="spellStart"/>
      <w:r w:rsidR="00D44BBA">
        <w:t>devem</w:t>
      </w:r>
      <w:proofErr w:type="spellEnd"/>
      <w:r w:rsidR="00D44BBA">
        <w:t xml:space="preserve"> </w:t>
      </w:r>
      <w:proofErr w:type="spellStart"/>
      <w:r w:rsidR="00D44BBA">
        <w:t>esta</w:t>
      </w:r>
      <w:r w:rsidR="001D4C6F">
        <w:t>r</w:t>
      </w:r>
      <w:proofErr w:type="spellEnd"/>
      <w:r w:rsidR="001D4C6F">
        <w:t xml:space="preserve"> </w:t>
      </w:r>
      <w:proofErr w:type="spellStart"/>
      <w:r w:rsidR="001D4C6F">
        <w:t>aceitáveis</w:t>
      </w:r>
      <w:proofErr w:type="spellEnd"/>
      <w:r w:rsidR="001D4C6F">
        <w:t xml:space="preserve"> á </w:t>
      </w:r>
      <w:proofErr w:type="spellStart"/>
      <w:r w:rsidR="001D4C6F">
        <w:t>visão</w:t>
      </w:r>
      <w:proofErr w:type="spellEnd"/>
      <w:r w:rsidR="001D4C6F">
        <w:t xml:space="preserve"> do </w:t>
      </w:r>
      <w:proofErr w:type="spellStart"/>
      <w:r w:rsidR="001D4C6F">
        <w:t>usuário</w:t>
      </w:r>
      <w:proofErr w:type="spellEnd"/>
      <w:r w:rsidR="001D4C6F">
        <w:t xml:space="preserve"> e </w:t>
      </w:r>
      <w:proofErr w:type="spellStart"/>
      <w:r w:rsidR="001D4C6F">
        <w:t>aparecer</w:t>
      </w:r>
      <w:proofErr w:type="spellEnd"/>
      <w:r w:rsidR="001D4C6F">
        <w:t xml:space="preserve"> </w:t>
      </w:r>
      <w:proofErr w:type="spellStart"/>
      <w:r w:rsidR="001D4C6F">
        <w:t>os</w:t>
      </w:r>
      <w:proofErr w:type="spellEnd"/>
      <w:r w:rsidR="001D4C6F">
        <w:t xml:space="preserve"> </w:t>
      </w:r>
      <w:proofErr w:type="spellStart"/>
      <w:r w:rsidR="001D4C6F">
        <w:t>botões</w:t>
      </w:r>
      <w:proofErr w:type="spellEnd"/>
      <w:r w:rsidR="001D4C6F">
        <w:t xml:space="preserve"> de </w:t>
      </w:r>
      <w:proofErr w:type="spellStart"/>
      <w:r w:rsidR="001D4C6F">
        <w:t>alterar</w:t>
      </w:r>
      <w:proofErr w:type="spellEnd"/>
      <w:r w:rsidR="001D4C6F">
        <w:t xml:space="preserve"> </w:t>
      </w:r>
      <w:proofErr w:type="spellStart"/>
      <w:r w:rsidR="001D4C6F">
        <w:t>página</w:t>
      </w:r>
      <w:proofErr w:type="spellEnd"/>
      <w:r w:rsidR="001D4C6F">
        <w:t xml:space="preserve"> no </w:t>
      </w:r>
      <w:proofErr w:type="spellStart"/>
      <w:r w:rsidR="001D4C6F">
        <w:t>topo</w:t>
      </w:r>
      <w:proofErr w:type="spellEnd"/>
      <w:r w:rsidR="001D4C6F">
        <w:t xml:space="preserve"> da </w:t>
      </w:r>
      <w:proofErr w:type="spellStart"/>
      <w:r w:rsidR="001D4C6F">
        <w:t>página</w:t>
      </w:r>
      <w:proofErr w:type="spellEnd"/>
      <w:r w:rsidR="001D4C6F">
        <w:t>.</w:t>
      </w:r>
    </w:p>
    <w:p w:rsidR="00890CA3" w:rsidRDefault="00F71602">
      <w:r>
        <w:rPr>
          <w:b/>
        </w:rPr>
        <w:t xml:space="preserve">Status: </w:t>
      </w:r>
      <w:r w:rsidRPr="001D4C6F">
        <w:rPr>
          <w:color w:val="FF0000"/>
        </w:rPr>
        <w:t>Não executado</w:t>
      </w:r>
    </w:p>
    <w:p w:rsidR="00890CA3" w:rsidRDefault="00F71602">
      <w:r>
        <w:br w:type="page"/>
      </w:r>
    </w:p>
    <w:p w:rsidR="00890CA3" w:rsidRDefault="00F71602">
      <w:r>
        <w:rPr>
          <w:b/>
          <w:sz w:val="28"/>
        </w:rPr>
        <w:lastRenderedPageBreak/>
        <w:t>Foto de perfil e layout do cadastro - CT-002</w:t>
      </w:r>
    </w:p>
    <w:p w:rsidR="00890CA3" w:rsidRDefault="00F71602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580000" cy="5953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>
      <w:r>
        <w:rPr>
          <w:b/>
        </w:rPr>
        <w:t xml:space="preserve">Objetivo: </w:t>
      </w:r>
      <w:r>
        <w:t>Corrigir a exibição da f</w:t>
      </w:r>
      <w:r>
        <w:t>oto de perfil e o dimensionamento da tela de cadastro do cliente para que todo o conteúdo seja visível e o rodapé não seja coberto.</w:t>
      </w:r>
    </w:p>
    <w:p w:rsidR="00890CA3" w:rsidRDefault="00F71602">
      <w:r>
        <w:rPr>
          <w:b/>
        </w:rPr>
        <w:t xml:space="preserve">Dados de </w:t>
      </w:r>
      <w:proofErr w:type="spellStart"/>
      <w:r>
        <w:rPr>
          <w:b/>
        </w:rPr>
        <w:t>teste</w:t>
      </w:r>
      <w:proofErr w:type="spellEnd"/>
      <w:r>
        <w:rPr>
          <w:b/>
        </w:rPr>
        <w:t xml:space="preserve">: </w:t>
      </w:r>
      <w:proofErr w:type="spellStart"/>
      <w:proofErr w:type="gramStart"/>
      <w:r w:rsidR="00D44BBA">
        <w:t>Sem</w:t>
      </w:r>
      <w:proofErr w:type="spellEnd"/>
      <w:proofErr w:type="gramEnd"/>
      <w:r w:rsidR="00D44BBA">
        <w:t xml:space="preserve"> dados para </w:t>
      </w:r>
      <w:proofErr w:type="spellStart"/>
      <w:r w:rsidR="00D44BBA">
        <w:t>essa</w:t>
      </w:r>
      <w:proofErr w:type="spellEnd"/>
      <w:r w:rsidR="00D44BBA">
        <w:t xml:space="preserve"> </w:t>
      </w:r>
      <w:proofErr w:type="spellStart"/>
      <w:r w:rsidR="00D44BBA">
        <w:t>situação</w:t>
      </w:r>
      <w:proofErr w:type="spellEnd"/>
      <w:r w:rsidR="00D44BBA">
        <w:t>.</w:t>
      </w:r>
    </w:p>
    <w:p w:rsidR="00890CA3" w:rsidRDefault="00D44BBA">
      <w:r>
        <w:rPr>
          <w:b/>
        </w:rPr>
        <w:t xml:space="preserve">Resultado </w:t>
      </w:r>
      <w:proofErr w:type="spellStart"/>
      <w:r>
        <w:rPr>
          <w:b/>
        </w:rPr>
        <w:t>esperado</w:t>
      </w:r>
      <w:proofErr w:type="spellEnd"/>
      <w:r>
        <w:rPr>
          <w:b/>
        </w:rPr>
        <w:t>:</w:t>
      </w:r>
      <w:r w:rsidR="00F71602">
        <w:t xml:space="preserve"> </w:t>
      </w:r>
      <w:r>
        <w:t xml:space="preserve">O </w:t>
      </w:r>
      <w:proofErr w:type="spellStart"/>
      <w:r w:rsidR="00F71602">
        <w:t>círculo</w:t>
      </w:r>
      <w:proofErr w:type="spellEnd"/>
      <w:r w:rsidR="00F71602">
        <w:t xml:space="preserve"> da </w:t>
      </w:r>
      <w:proofErr w:type="spellStart"/>
      <w:r w:rsidR="00F71602">
        <w:t>foto</w:t>
      </w:r>
      <w:proofErr w:type="spellEnd"/>
      <w:r w:rsidR="00F71602">
        <w:t xml:space="preserve"> </w:t>
      </w:r>
      <w:proofErr w:type="spellStart"/>
      <w:r w:rsidR="00F71602">
        <w:t>deve</w:t>
      </w:r>
      <w:proofErr w:type="spellEnd"/>
      <w:r w:rsidR="00F71602">
        <w:t xml:space="preserve"> aparecer corretame</w:t>
      </w:r>
      <w:r w:rsidR="00F71602">
        <w:t xml:space="preserve">nte, toda </w:t>
      </w:r>
      <w:proofErr w:type="gramStart"/>
      <w:r w:rsidR="00F71602">
        <w:t>a</w:t>
      </w:r>
      <w:proofErr w:type="gramEnd"/>
      <w:r w:rsidR="00F71602">
        <w:t xml:space="preserve"> área da tela deve ser exibida e o rodapé deve permanecer visível.</w:t>
      </w:r>
    </w:p>
    <w:p w:rsidR="00890CA3" w:rsidRDefault="00F71602">
      <w:r>
        <w:rPr>
          <w:b/>
        </w:rPr>
        <w:t xml:space="preserve">Status: </w:t>
      </w:r>
      <w:r w:rsidRPr="001D4C6F">
        <w:rPr>
          <w:color w:val="FF0000"/>
        </w:rPr>
        <w:t>Não executado</w:t>
      </w:r>
    </w:p>
    <w:p w:rsidR="00890CA3" w:rsidRDefault="00F71602">
      <w:r>
        <w:br w:type="page"/>
      </w:r>
    </w:p>
    <w:p w:rsidR="00890CA3" w:rsidRDefault="00F71602">
      <w:r>
        <w:rPr>
          <w:b/>
          <w:sz w:val="28"/>
        </w:rPr>
        <w:lastRenderedPageBreak/>
        <w:t>Menu</w:t>
      </w:r>
      <w:r w:rsidR="00D44BBA">
        <w:rPr>
          <w:b/>
          <w:sz w:val="28"/>
        </w:rPr>
        <w:t xml:space="preserve"> de login</w:t>
      </w:r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não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responsivo</w:t>
      </w:r>
      <w:proofErr w:type="spellEnd"/>
      <w:r>
        <w:rPr>
          <w:b/>
          <w:sz w:val="28"/>
        </w:rPr>
        <w:t xml:space="preserve"> no mobile - CT-003</w:t>
      </w:r>
    </w:p>
    <w:p w:rsidR="00890CA3" w:rsidRDefault="00F71602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580000" cy="4896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9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>
      <w:r>
        <w:rPr>
          <w:b/>
        </w:rPr>
        <w:t xml:space="preserve">Objetivo: </w:t>
      </w:r>
      <w:r>
        <w:t>Corrigir o menu da área do cliente para permitir a navegação entre as páginas no modo mobile e melhorar</w:t>
      </w:r>
      <w:r>
        <w:t xml:space="preserve"> a apresentação do perfil.</w:t>
      </w:r>
    </w:p>
    <w:p w:rsidR="00890CA3" w:rsidRDefault="00F71602">
      <w:r>
        <w:rPr>
          <w:b/>
        </w:rPr>
        <w:t xml:space="preserve">Dados de </w:t>
      </w:r>
      <w:proofErr w:type="spellStart"/>
      <w:r>
        <w:rPr>
          <w:b/>
        </w:rPr>
        <w:t>teste</w:t>
      </w:r>
      <w:proofErr w:type="spellEnd"/>
      <w:r>
        <w:rPr>
          <w:b/>
        </w:rPr>
        <w:t xml:space="preserve">: </w:t>
      </w:r>
      <w:proofErr w:type="spellStart"/>
      <w:proofErr w:type="gramStart"/>
      <w:r w:rsidR="00D44BBA">
        <w:t>Sem</w:t>
      </w:r>
      <w:proofErr w:type="spellEnd"/>
      <w:proofErr w:type="gramEnd"/>
      <w:r w:rsidR="00D44BBA">
        <w:t xml:space="preserve"> dados para </w:t>
      </w:r>
      <w:proofErr w:type="spellStart"/>
      <w:r w:rsidR="00D44BBA">
        <w:t>essa</w:t>
      </w:r>
      <w:proofErr w:type="spellEnd"/>
      <w:r w:rsidR="00D44BBA">
        <w:t xml:space="preserve"> </w:t>
      </w:r>
      <w:proofErr w:type="spellStart"/>
      <w:r w:rsidR="00D44BBA">
        <w:t>situação</w:t>
      </w:r>
      <w:proofErr w:type="spellEnd"/>
      <w:r w:rsidR="00D44BBA">
        <w:t>.</w:t>
      </w:r>
    </w:p>
    <w:p w:rsidR="00890CA3" w:rsidRDefault="00F71602">
      <w:r>
        <w:rPr>
          <w:b/>
        </w:rPr>
        <w:t xml:space="preserve">Resultado esperado: </w:t>
      </w:r>
      <w:r>
        <w:t>O menu deve aparecer no mobile, permitir a mudança de página e apresentar o perfil de forma adequada.</w:t>
      </w:r>
    </w:p>
    <w:p w:rsidR="00890CA3" w:rsidRDefault="00F71602">
      <w:r>
        <w:rPr>
          <w:b/>
        </w:rPr>
        <w:t xml:space="preserve">Status: </w:t>
      </w:r>
      <w:proofErr w:type="spellStart"/>
      <w:r w:rsidRPr="001D4C6F">
        <w:rPr>
          <w:color w:val="FF0000"/>
        </w:rPr>
        <w:t>Não</w:t>
      </w:r>
      <w:proofErr w:type="spellEnd"/>
      <w:r w:rsidRPr="001D4C6F">
        <w:rPr>
          <w:color w:val="FF0000"/>
        </w:rPr>
        <w:t xml:space="preserve"> </w:t>
      </w:r>
      <w:proofErr w:type="spellStart"/>
      <w:r w:rsidRPr="001D4C6F">
        <w:rPr>
          <w:color w:val="FF0000"/>
        </w:rPr>
        <w:t>executado</w:t>
      </w:r>
      <w:proofErr w:type="spellEnd"/>
      <w:r w:rsidR="001D4C6F" w:rsidRPr="001D4C6F">
        <w:rPr>
          <w:color w:val="FF0000"/>
        </w:rPr>
        <w:t>.</w:t>
      </w:r>
    </w:p>
    <w:p w:rsidR="00890CA3" w:rsidRDefault="00F71602">
      <w:r>
        <w:br w:type="page"/>
      </w:r>
    </w:p>
    <w:p w:rsidR="00890CA3" w:rsidRDefault="00D44BBA">
      <w:proofErr w:type="spellStart"/>
      <w:r>
        <w:rPr>
          <w:b/>
          <w:sz w:val="28"/>
        </w:rPr>
        <w:lastRenderedPageBreak/>
        <w:t>Gerenciamento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não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responsivo</w:t>
      </w:r>
      <w:proofErr w:type="spellEnd"/>
      <w:r>
        <w:rPr>
          <w:b/>
          <w:sz w:val="28"/>
        </w:rPr>
        <w:t xml:space="preserve"> para mobile</w:t>
      </w:r>
      <w:r w:rsidR="00F71602">
        <w:rPr>
          <w:b/>
          <w:sz w:val="28"/>
        </w:rPr>
        <w:t xml:space="preserve"> - CT-004</w:t>
      </w:r>
    </w:p>
    <w:p w:rsidR="00890CA3" w:rsidRDefault="00F71602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580000" cy="61158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11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>
      <w:r>
        <w:rPr>
          <w:b/>
        </w:rPr>
        <w:t xml:space="preserve">Objetivo: </w:t>
      </w:r>
      <w:r>
        <w:t>Corrigir o carregamento dos dados, a exibição da foto de perfil e os comandos do menu superior direito, garantindo que as funções possam ser acessadas.</w:t>
      </w:r>
    </w:p>
    <w:p w:rsidR="00D44BBA" w:rsidRDefault="00F71602" w:rsidP="00D44BBA">
      <w:r>
        <w:rPr>
          <w:b/>
        </w:rPr>
        <w:t xml:space="preserve">Dados de </w:t>
      </w:r>
      <w:proofErr w:type="spellStart"/>
      <w:r>
        <w:rPr>
          <w:b/>
        </w:rPr>
        <w:t>teste</w:t>
      </w:r>
      <w:proofErr w:type="spellEnd"/>
      <w:r>
        <w:rPr>
          <w:b/>
        </w:rPr>
        <w:t xml:space="preserve">: </w:t>
      </w:r>
      <w:proofErr w:type="spellStart"/>
      <w:proofErr w:type="gramStart"/>
      <w:r w:rsidR="00D44BBA">
        <w:t>Sem</w:t>
      </w:r>
      <w:proofErr w:type="spellEnd"/>
      <w:proofErr w:type="gramEnd"/>
      <w:r w:rsidR="00D44BBA">
        <w:t xml:space="preserve"> dados para </w:t>
      </w:r>
      <w:proofErr w:type="spellStart"/>
      <w:r w:rsidR="00D44BBA">
        <w:t>essa</w:t>
      </w:r>
      <w:proofErr w:type="spellEnd"/>
      <w:r w:rsidR="00D44BBA">
        <w:t xml:space="preserve"> </w:t>
      </w:r>
      <w:proofErr w:type="spellStart"/>
      <w:r w:rsidR="00D44BBA">
        <w:t>situação</w:t>
      </w:r>
      <w:proofErr w:type="spellEnd"/>
      <w:r w:rsidR="00D44BBA">
        <w:t>.</w:t>
      </w:r>
    </w:p>
    <w:p w:rsidR="00890CA3" w:rsidRDefault="00F71602">
      <w:r>
        <w:rPr>
          <w:b/>
        </w:rPr>
        <w:t xml:space="preserve">Resultado </w:t>
      </w:r>
      <w:proofErr w:type="spellStart"/>
      <w:r>
        <w:rPr>
          <w:b/>
        </w:rPr>
        <w:t>esperado</w:t>
      </w:r>
      <w:proofErr w:type="spellEnd"/>
      <w:r>
        <w:rPr>
          <w:b/>
        </w:rPr>
        <w:t>:</w:t>
      </w:r>
      <w:r w:rsidR="00D44BBA">
        <w:t xml:space="preserve"> </w:t>
      </w:r>
      <w:proofErr w:type="spellStart"/>
      <w:r w:rsidR="00D44BBA">
        <w:t>Alterar</w:t>
      </w:r>
      <w:proofErr w:type="spellEnd"/>
      <w:r w:rsidR="00D44BBA">
        <w:t xml:space="preserve"> a </w:t>
      </w:r>
      <w:proofErr w:type="spellStart"/>
      <w:r w:rsidR="00D44BBA">
        <w:t>tela</w:t>
      </w:r>
      <w:proofErr w:type="spellEnd"/>
      <w:r w:rsidR="00D44BBA">
        <w:t xml:space="preserve"> para </w:t>
      </w:r>
      <w:proofErr w:type="spellStart"/>
      <w:r w:rsidR="00D44BBA">
        <w:t>ficar</w:t>
      </w:r>
      <w:proofErr w:type="spellEnd"/>
      <w:r w:rsidR="00D44BBA">
        <w:t xml:space="preserve"> </w:t>
      </w:r>
      <w:proofErr w:type="spellStart"/>
      <w:r w:rsidR="00D44BBA">
        <w:t>responsivo</w:t>
      </w:r>
      <w:proofErr w:type="spellEnd"/>
      <w:r w:rsidR="00D44BBA">
        <w:t xml:space="preserve"> para mobile</w:t>
      </w:r>
      <w:r>
        <w:t>.</w:t>
      </w:r>
    </w:p>
    <w:p w:rsidR="00890CA3" w:rsidRDefault="00F71602">
      <w:r>
        <w:rPr>
          <w:b/>
        </w:rPr>
        <w:t xml:space="preserve">Status: </w:t>
      </w:r>
      <w:proofErr w:type="spellStart"/>
      <w:r w:rsidRPr="001D4C6F">
        <w:rPr>
          <w:color w:val="FF0000"/>
        </w:rPr>
        <w:t>Não</w:t>
      </w:r>
      <w:proofErr w:type="spellEnd"/>
      <w:r w:rsidRPr="001D4C6F">
        <w:rPr>
          <w:color w:val="FF0000"/>
        </w:rPr>
        <w:t xml:space="preserve"> </w:t>
      </w:r>
      <w:proofErr w:type="spellStart"/>
      <w:r w:rsidRPr="001D4C6F">
        <w:rPr>
          <w:color w:val="FF0000"/>
        </w:rPr>
        <w:t>executado</w:t>
      </w:r>
      <w:proofErr w:type="spellEnd"/>
      <w:r w:rsidR="001D4C6F">
        <w:t>.</w:t>
      </w:r>
    </w:p>
    <w:p w:rsidR="00890CA3" w:rsidRDefault="00F71602">
      <w:r>
        <w:br w:type="page"/>
      </w:r>
    </w:p>
    <w:p w:rsidR="00890CA3" w:rsidRDefault="00F71602">
      <w:r>
        <w:rPr>
          <w:b/>
          <w:sz w:val="28"/>
        </w:rPr>
        <w:lastRenderedPageBreak/>
        <w:t xml:space="preserve">Calendário </w:t>
      </w:r>
      <w:r>
        <w:rPr>
          <w:b/>
          <w:sz w:val="28"/>
        </w:rPr>
        <w:t>desorganizado no mobile - CT-005</w:t>
      </w:r>
    </w:p>
    <w:p w:rsidR="00890CA3" w:rsidRDefault="00F71602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580000" cy="48373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3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>
      <w:r>
        <w:rPr>
          <w:b/>
        </w:rPr>
        <w:t xml:space="preserve">Objetivo: </w:t>
      </w:r>
      <w:r>
        <w:t>Ajustar o tamanho e a organização do calendário na versão mobile para melhorar a visualização dos dias da semana.</w:t>
      </w:r>
    </w:p>
    <w:p w:rsidR="00890CA3" w:rsidRDefault="00F71602">
      <w:r>
        <w:rPr>
          <w:b/>
        </w:rPr>
        <w:t xml:space="preserve">Dados de </w:t>
      </w:r>
      <w:proofErr w:type="spellStart"/>
      <w:r>
        <w:rPr>
          <w:b/>
        </w:rPr>
        <w:t>teste</w:t>
      </w:r>
      <w:proofErr w:type="spellEnd"/>
      <w:r>
        <w:rPr>
          <w:b/>
        </w:rPr>
        <w:t xml:space="preserve">: </w:t>
      </w:r>
      <w:proofErr w:type="spellStart"/>
      <w:proofErr w:type="gramStart"/>
      <w:r w:rsidR="00D44BBA">
        <w:t>Sem</w:t>
      </w:r>
      <w:proofErr w:type="spellEnd"/>
      <w:proofErr w:type="gramEnd"/>
      <w:r w:rsidR="00D44BBA">
        <w:t xml:space="preserve"> dados para </w:t>
      </w:r>
      <w:proofErr w:type="spellStart"/>
      <w:r w:rsidR="00D44BBA">
        <w:t>essa</w:t>
      </w:r>
      <w:proofErr w:type="spellEnd"/>
      <w:r w:rsidR="00D44BBA">
        <w:t xml:space="preserve"> </w:t>
      </w:r>
      <w:proofErr w:type="spellStart"/>
      <w:r w:rsidR="00D44BBA">
        <w:t>situação</w:t>
      </w:r>
      <w:proofErr w:type="spellEnd"/>
      <w:r w:rsidR="00D44BBA">
        <w:t>.</w:t>
      </w:r>
    </w:p>
    <w:p w:rsidR="00890CA3" w:rsidRDefault="00F71602">
      <w:r>
        <w:rPr>
          <w:b/>
        </w:rPr>
        <w:t xml:space="preserve">Resultado esperado: </w:t>
      </w:r>
      <w:r>
        <w:t xml:space="preserve">O calendário deve ter tamanho adequado e os </w:t>
      </w:r>
      <w:proofErr w:type="gramStart"/>
      <w:r>
        <w:t>dias</w:t>
      </w:r>
      <w:proofErr w:type="gramEnd"/>
      <w:r>
        <w:t xml:space="preserve"> da semana devem ficar alinhados corretamente no mobile.</w:t>
      </w:r>
    </w:p>
    <w:p w:rsidR="00890CA3" w:rsidRDefault="00F71602">
      <w:r>
        <w:rPr>
          <w:b/>
        </w:rPr>
        <w:t xml:space="preserve">Status: </w:t>
      </w:r>
      <w:proofErr w:type="spellStart"/>
      <w:r w:rsidRPr="001D4C6F">
        <w:rPr>
          <w:color w:val="FF0000"/>
        </w:rPr>
        <w:t>Não</w:t>
      </w:r>
      <w:proofErr w:type="spellEnd"/>
      <w:r w:rsidRPr="001D4C6F">
        <w:rPr>
          <w:color w:val="FF0000"/>
        </w:rPr>
        <w:t xml:space="preserve"> </w:t>
      </w:r>
      <w:proofErr w:type="spellStart"/>
      <w:r w:rsidRPr="001D4C6F">
        <w:rPr>
          <w:color w:val="FF0000"/>
        </w:rPr>
        <w:t>executado</w:t>
      </w:r>
      <w:proofErr w:type="spellEnd"/>
      <w:r w:rsidR="001D4C6F">
        <w:rPr>
          <w:color w:val="FF0000"/>
        </w:rPr>
        <w:t>.</w:t>
      </w:r>
    </w:p>
    <w:p w:rsidR="00890CA3" w:rsidRDefault="00F71602">
      <w:r>
        <w:br w:type="page"/>
      </w:r>
    </w:p>
    <w:p w:rsidR="00890CA3" w:rsidRDefault="00D44BBA">
      <w:proofErr w:type="spellStart"/>
      <w:r>
        <w:rPr>
          <w:b/>
          <w:sz w:val="28"/>
        </w:rPr>
        <w:lastRenderedPageBreak/>
        <w:t>Área</w:t>
      </w:r>
      <w:proofErr w:type="spellEnd"/>
      <w:r>
        <w:rPr>
          <w:b/>
          <w:sz w:val="28"/>
        </w:rPr>
        <w:t xml:space="preserve"> de </w:t>
      </w:r>
      <w:proofErr w:type="spellStart"/>
      <w:r>
        <w:rPr>
          <w:b/>
          <w:sz w:val="28"/>
        </w:rPr>
        <w:t>serviço</w:t>
      </w:r>
      <w:proofErr w:type="spellEnd"/>
      <w:r>
        <w:rPr>
          <w:b/>
          <w:sz w:val="28"/>
        </w:rPr>
        <w:t xml:space="preserve"> do </w:t>
      </w:r>
      <w:proofErr w:type="spellStart"/>
      <w:r>
        <w:rPr>
          <w:b/>
          <w:sz w:val="28"/>
        </w:rPr>
        <w:t>adminstrador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não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funcional</w:t>
      </w:r>
      <w:proofErr w:type="spellEnd"/>
      <w:r w:rsidR="00F71602">
        <w:rPr>
          <w:b/>
          <w:sz w:val="28"/>
        </w:rPr>
        <w:t xml:space="preserve"> - CT-006</w:t>
      </w:r>
    </w:p>
    <w:p w:rsidR="00890CA3" w:rsidRDefault="00F71602">
      <w:pPr>
        <w:jc w:val="center"/>
      </w:pPr>
      <w:r>
        <w:rPr>
          <w:noProof/>
          <w:lang w:val="pt-BR" w:eastAsia="pt-BR"/>
        </w:rPr>
        <w:drawing>
          <wp:inline distT="0" distB="0" distL="0" distR="0">
            <wp:extent cx="5580000" cy="59359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3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CA3" w:rsidRDefault="00F71602">
      <w:proofErr w:type="spellStart"/>
      <w:r>
        <w:rPr>
          <w:b/>
        </w:rPr>
        <w:t>Objetivo</w:t>
      </w:r>
      <w:proofErr w:type="spellEnd"/>
      <w:r>
        <w:rPr>
          <w:b/>
        </w:rPr>
        <w:t xml:space="preserve">: </w:t>
      </w:r>
      <w:r w:rsidR="001D4C6F">
        <w:t xml:space="preserve">Atualizar </w:t>
      </w:r>
      <w:r>
        <w:t xml:space="preserve">a </w:t>
      </w:r>
      <w:proofErr w:type="spellStart"/>
      <w:r>
        <w:t>tela</w:t>
      </w:r>
      <w:proofErr w:type="spellEnd"/>
      <w:r>
        <w:t xml:space="preserve"> de </w:t>
      </w:r>
      <w:proofErr w:type="spellStart"/>
      <w:r w:rsidR="00D44BBA">
        <w:t>serviço</w:t>
      </w:r>
      <w:proofErr w:type="spellEnd"/>
      <w:r w:rsidR="00D44BBA">
        <w:t xml:space="preserve"> dos </w:t>
      </w:r>
      <w:proofErr w:type="spellStart"/>
      <w:r w:rsidR="00D44BBA">
        <w:t>adminstradores</w:t>
      </w:r>
      <w:proofErr w:type="spellEnd"/>
      <w:r>
        <w:t xml:space="preserve"> para </w:t>
      </w:r>
      <w:proofErr w:type="spellStart"/>
      <w:r>
        <w:t>funcionar</w:t>
      </w:r>
      <w:proofErr w:type="spellEnd"/>
      <w:r w:rsidR="001D4C6F">
        <w:t xml:space="preserve"> o </w:t>
      </w:r>
      <w:proofErr w:type="spellStart"/>
      <w:r w:rsidR="001D4C6F">
        <w:t>carregamento</w:t>
      </w:r>
      <w:proofErr w:type="spellEnd"/>
      <w:r w:rsidR="001D4C6F">
        <w:t xml:space="preserve"> da </w:t>
      </w:r>
      <w:proofErr w:type="spellStart"/>
      <w:r w:rsidR="00D44BBA">
        <w:t>imagem</w:t>
      </w:r>
      <w:proofErr w:type="spellEnd"/>
      <w:r w:rsidR="00D44BBA">
        <w:t xml:space="preserve"> do perfil</w:t>
      </w:r>
      <w:r w:rsidR="001D4C6F">
        <w:t xml:space="preserve">, </w:t>
      </w:r>
      <w:proofErr w:type="spellStart"/>
      <w:r w:rsidR="001D4C6F">
        <w:t>carregamento</w:t>
      </w:r>
      <w:proofErr w:type="spellEnd"/>
      <w:r w:rsidR="001D4C6F">
        <w:t xml:space="preserve"> </w:t>
      </w:r>
      <w:proofErr w:type="spellStart"/>
      <w:r w:rsidR="001D4C6F">
        <w:t>infinito</w:t>
      </w:r>
      <w:proofErr w:type="spellEnd"/>
      <w:r w:rsidR="001D4C6F">
        <w:t xml:space="preserve"> da parte de </w:t>
      </w:r>
      <w:proofErr w:type="spellStart"/>
      <w:r w:rsidR="001D4C6F">
        <w:t>clientes</w:t>
      </w:r>
      <w:proofErr w:type="spellEnd"/>
      <w:r w:rsidR="001D4C6F">
        <w:t xml:space="preserve">, </w:t>
      </w:r>
      <w:proofErr w:type="spellStart"/>
      <w:r w:rsidR="001D4C6F">
        <w:t>erro</w:t>
      </w:r>
      <w:proofErr w:type="spellEnd"/>
      <w:r w:rsidR="001D4C6F">
        <w:t xml:space="preserve"> </w:t>
      </w:r>
      <w:proofErr w:type="spellStart"/>
      <w:r w:rsidR="001D4C6F">
        <w:t>ao</w:t>
      </w:r>
      <w:proofErr w:type="spellEnd"/>
      <w:r w:rsidR="001D4C6F">
        <w:t xml:space="preserve"> </w:t>
      </w:r>
      <w:proofErr w:type="spellStart"/>
      <w:r w:rsidR="001D4C6F">
        <w:t>carregar</w:t>
      </w:r>
      <w:proofErr w:type="spellEnd"/>
      <w:r w:rsidR="001D4C6F">
        <w:t xml:space="preserve"> dados dos </w:t>
      </w:r>
      <w:proofErr w:type="spellStart"/>
      <w:r w:rsidR="001D4C6F">
        <w:t>serviços</w:t>
      </w:r>
      <w:proofErr w:type="spellEnd"/>
      <w:r w:rsidR="001D4C6F">
        <w:t xml:space="preserve"> e menu no canto superior </w:t>
      </w:r>
      <w:proofErr w:type="spellStart"/>
      <w:r w:rsidR="001D4C6F">
        <w:t>direito</w:t>
      </w:r>
      <w:proofErr w:type="spellEnd"/>
      <w:r w:rsidR="001D4C6F">
        <w:t xml:space="preserve"> </w:t>
      </w:r>
      <w:proofErr w:type="spellStart"/>
      <w:r w:rsidR="001D4C6F">
        <w:t>sem</w:t>
      </w:r>
      <w:proofErr w:type="spellEnd"/>
      <w:r w:rsidR="001D4C6F">
        <w:t xml:space="preserve"> </w:t>
      </w:r>
      <w:proofErr w:type="spellStart"/>
      <w:r w:rsidR="001D4C6F">
        <w:t>funcionamento</w:t>
      </w:r>
      <w:proofErr w:type="spellEnd"/>
      <w:r w:rsidR="001D4C6F">
        <w:t>.</w:t>
      </w:r>
    </w:p>
    <w:p w:rsidR="00890CA3" w:rsidRDefault="00F71602">
      <w:r>
        <w:rPr>
          <w:b/>
        </w:rPr>
        <w:t xml:space="preserve">Dados de </w:t>
      </w:r>
      <w:proofErr w:type="spellStart"/>
      <w:r>
        <w:rPr>
          <w:b/>
        </w:rPr>
        <w:t>teste</w:t>
      </w:r>
      <w:proofErr w:type="spellEnd"/>
      <w:r>
        <w:rPr>
          <w:b/>
        </w:rPr>
        <w:t xml:space="preserve">: </w:t>
      </w:r>
      <w:proofErr w:type="spellStart"/>
      <w:proofErr w:type="gramStart"/>
      <w:r w:rsidR="001D4C6F">
        <w:t>Sem</w:t>
      </w:r>
      <w:proofErr w:type="spellEnd"/>
      <w:proofErr w:type="gramEnd"/>
      <w:r w:rsidR="001D4C6F">
        <w:t xml:space="preserve"> dados para </w:t>
      </w:r>
      <w:proofErr w:type="spellStart"/>
      <w:r w:rsidR="001D4C6F">
        <w:t>essa</w:t>
      </w:r>
      <w:proofErr w:type="spellEnd"/>
      <w:r w:rsidR="001D4C6F">
        <w:t xml:space="preserve"> </w:t>
      </w:r>
      <w:proofErr w:type="spellStart"/>
      <w:r w:rsidR="001D4C6F">
        <w:t>situação</w:t>
      </w:r>
      <w:proofErr w:type="spellEnd"/>
      <w:r w:rsidR="001D4C6F">
        <w:t>.</w:t>
      </w:r>
    </w:p>
    <w:p w:rsidR="00890CA3" w:rsidRDefault="00F71602">
      <w:r>
        <w:rPr>
          <w:b/>
        </w:rPr>
        <w:t xml:space="preserve">Resultado esperado: </w:t>
      </w:r>
      <w:r>
        <w:t xml:space="preserve">A </w:t>
      </w:r>
      <w:proofErr w:type="spellStart"/>
      <w:r>
        <w:t>tela</w:t>
      </w:r>
      <w:proofErr w:type="spellEnd"/>
      <w:r>
        <w:t xml:space="preserve"> de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deve</w:t>
      </w:r>
      <w:proofErr w:type="spellEnd"/>
      <w:r w:rsidR="001D4C6F">
        <w:t xml:space="preserve"> </w:t>
      </w:r>
      <w:proofErr w:type="spellStart"/>
      <w:r w:rsidR="001D4C6F">
        <w:t>estar</w:t>
      </w:r>
      <w:proofErr w:type="spellEnd"/>
      <w:r w:rsidR="001D4C6F">
        <w:t xml:space="preserve"> com o menu </w:t>
      </w:r>
      <w:proofErr w:type="spellStart"/>
      <w:r w:rsidR="001D4C6F">
        <w:t>funcionando</w:t>
      </w:r>
      <w:proofErr w:type="spellEnd"/>
      <w:r w:rsidR="001D4C6F">
        <w:t xml:space="preserve">, </w:t>
      </w:r>
      <w:proofErr w:type="spellStart"/>
      <w:proofErr w:type="gramStart"/>
      <w:r w:rsidR="001D4C6F">
        <w:t>sem</w:t>
      </w:r>
      <w:proofErr w:type="spellEnd"/>
      <w:proofErr w:type="gramEnd"/>
      <w:r w:rsidR="001D4C6F">
        <w:t xml:space="preserve"> </w:t>
      </w:r>
      <w:proofErr w:type="spellStart"/>
      <w:r w:rsidR="001D4C6F">
        <w:t>erros</w:t>
      </w:r>
      <w:proofErr w:type="spellEnd"/>
      <w:r w:rsidR="001D4C6F">
        <w:t xml:space="preserve"> </w:t>
      </w:r>
      <w:proofErr w:type="spellStart"/>
      <w:r w:rsidR="001D4C6F">
        <w:t>nas</w:t>
      </w:r>
      <w:proofErr w:type="spellEnd"/>
      <w:r w:rsidR="001D4C6F">
        <w:t xml:space="preserve"> </w:t>
      </w:r>
      <w:proofErr w:type="spellStart"/>
      <w:r w:rsidR="001D4C6F">
        <w:t>áreas</w:t>
      </w:r>
      <w:proofErr w:type="spellEnd"/>
      <w:r w:rsidR="001D4C6F">
        <w:t xml:space="preserve"> de </w:t>
      </w:r>
      <w:proofErr w:type="spellStart"/>
      <w:r w:rsidR="001D4C6F">
        <w:t>clientes</w:t>
      </w:r>
      <w:proofErr w:type="spellEnd"/>
      <w:r w:rsidR="001D4C6F">
        <w:t xml:space="preserve"> e </w:t>
      </w:r>
      <w:proofErr w:type="spellStart"/>
      <w:r w:rsidR="001D4C6F">
        <w:t>serviços</w:t>
      </w:r>
      <w:proofErr w:type="spellEnd"/>
      <w:r w:rsidR="001D4C6F">
        <w:t xml:space="preserve"> e perfil </w:t>
      </w:r>
      <w:proofErr w:type="spellStart"/>
      <w:r w:rsidR="001D4C6F">
        <w:t>adequado</w:t>
      </w:r>
      <w:proofErr w:type="spellEnd"/>
      <w:r>
        <w:t>.</w:t>
      </w:r>
    </w:p>
    <w:p w:rsidR="00890CA3" w:rsidRDefault="00F71602">
      <w:r>
        <w:rPr>
          <w:b/>
        </w:rPr>
        <w:t xml:space="preserve">Status: </w:t>
      </w:r>
      <w:proofErr w:type="spellStart"/>
      <w:r w:rsidRPr="001D4C6F">
        <w:rPr>
          <w:color w:val="FF0000"/>
        </w:rPr>
        <w:t>Não</w:t>
      </w:r>
      <w:proofErr w:type="spellEnd"/>
      <w:r w:rsidRPr="001D4C6F">
        <w:rPr>
          <w:color w:val="FF0000"/>
        </w:rPr>
        <w:t xml:space="preserve"> </w:t>
      </w:r>
      <w:proofErr w:type="spellStart"/>
      <w:r w:rsidRPr="001D4C6F">
        <w:rPr>
          <w:color w:val="FF0000"/>
        </w:rPr>
        <w:t>executado</w:t>
      </w:r>
      <w:proofErr w:type="spellEnd"/>
      <w:r w:rsidR="001D4C6F">
        <w:rPr>
          <w:color w:val="FF0000"/>
        </w:rPr>
        <w:t>.</w:t>
      </w:r>
      <w:bookmarkStart w:id="0" w:name="_GoBack"/>
      <w:bookmarkEnd w:id="0"/>
    </w:p>
    <w:sectPr w:rsidR="00890CA3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4C6F"/>
    <w:rsid w:val="0029639D"/>
    <w:rsid w:val="00326F90"/>
    <w:rsid w:val="00575AE5"/>
    <w:rsid w:val="00890CA3"/>
    <w:rsid w:val="00AA1D8D"/>
    <w:rsid w:val="00B47730"/>
    <w:rsid w:val="00CB0664"/>
    <w:rsid w:val="00D44BBA"/>
    <w:rsid w:val="00F716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B41E81A-10DC-467D-827F-183E6BE7B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EF4E8F-92A6-49C7-8063-9B75E865D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415</Words>
  <Characters>2245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2655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</cp:lastModifiedBy>
  <cp:revision>2</cp:revision>
  <dcterms:created xsi:type="dcterms:W3CDTF">2026-08-20T15:00:00Z</dcterms:created>
  <dcterms:modified xsi:type="dcterms:W3CDTF">2026-08-20T15:00:00Z</dcterms:modified>
  <cp:category/>
</cp:coreProperties>
</file>